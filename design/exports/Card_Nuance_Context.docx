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Akatsuki Deck — Card Nuance &amp; Rulings Reference</w:t>
      </w:r>
    </w:p>
    <w:p>
      <w:pPr>
        <w:pStyle w:val="Heading1"/>
      </w:pPr>
      <w:r>
        <w:t>Character Log — Nuanced Ability Context</w:t>
      </w:r>
    </w:p>
    <w:p>
      <w:r>
        <w:rPr>
          <w:b/>
        </w:rPr>
        <w:t>Purpose:</w:t>
      </w:r>
      <w:r>
        <w:t xml:space="preserve"> the character cards in `design/SPEC.md` §13 (and, as of the Jutsu card section below, the Jutsu cards in §13b) are kept as concise as possible while remaining fully rules-legal on their own. This document is their companion — full explanatory context, worked examples, edge cases, and flagged open questions for every card/ability that has real nuance. Simple effects with no meaningful ambiguity (a plain "deal X damage" with no conditions) aren't listed here at all — the card text is the whole story for those.</w:t>
      </w:r>
    </w:p>
    <w:p>
      <w:r>
        <w:t>This is a living document — when an ability with an entry here gets edited, update the entry too, the same way SPEC.md itself is kept current (unlike the one-off Word/Markdown snapshot docs).</w:t>
      </w:r>
    </w:p>
    <w:p/>
    <w:p>
      <w:pPr>
        <w:pStyle w:val="Heading2"/>
      </w:pPr>
      <w:r>
        <w:t>Kakuzu</w:t>
      </w:r>
    </w:p>
    <w:p>
      <w:pPr>
        <w:pStyle w:val="Heading3"/>
      </w:pPr>
      <w:r>
        <w:t>Five Hearts</w:t>
      </w:r>
    </w:p>
    <w:p>
      <w:r>
        <w:t xml:space="preserve">Starting at 5 Hearts, Kakuzu has 4 "extra lives": each time he'd otherwise be defeated with more than 1 Heart left, he loses a Heart and a Style instead of dying, and Chakra Pool Capacity drops by 2 (from the (Hearts−1)×2 formula — 8→6→4→2→0 as Hearts go 5→4→3→2→1). Losing his last Heart (reaching 0) is the only way to truly defeat him. Style loss has no specified order — assume the controller chooses which of his remaining Styles to drop each time. </w:t>
      </w:r>
      <w:r>
        <w:rPr>
          <w:b/>
        </w:rPr>
        <w:t>Open question:</w:t>
      </w:r>
      <w:r>
        <w:t xml:space="preserve"> the card doesn't say whether "revives" means re-entering with full HP (like a character freshly entering play) or something else — treat it as a fresh entry (full HP, new summoning sickness) until stated otherwise.</w:t>
      </w:r>
    </w:p>
    <w:p>
      <w:pPr>
        <w:pStyle w:val="Heading3"/>
      </w:pPr>
      <w:r>
        <w:t>Iron Skin</w:t>
      </w:r>
    </w:p>
    <w:p>
      <w:r>
        <w:t>"Physical" and "elemental" aren't formally defined terms elsewhere in SPEC.md — read them as shorthand for Type: Taijutsu (physical) and Type: Ninjutsu-with-an-elemental-Style (elemental); a styleless Ninjutsu ability isn't clearly covered by either half of this line as currently worded. Genjutsu, at least, is now settled by §9's "physical blocking vs. Genjutsu" rule (added for Sasori's Iron Sand Wall/Puppet Shell Guard) — Iron Skin doesn't reduce Genjutsu damage, consistent with that rule even though Iron Skin predates it. "Next turn cycle" likewise isn't a formally defined duration (§6.9's default is "until end of turn," which this ability explicitly overrides) — treat it as lasting through the end of the opponent's very next turn.</w:t>
      </w:r>
    </w:p>
    <w:p>
      <w:pPr>
        <w:pStyle w:val="Heading3"/>
      </w:pPr>
      <w:r>
        <w:t>Ultimate — Patchwork Threads</w:t>
      </w:r>
    </w:p>
    <w:p>
      <w:r>
        <w:t xml:space="preserve">The cost/effect math simplifies to one operative rule: </w:t>
      </w:r>
      <w:r>
        <w:rPr>
          <w:b/>
        </w:rPr>
        <w:t>Kakuzu ends the activation with exactly 2 Chakra pooled</w:t>
      </w:r>
      <w:r>
        <w:t>, regardless of how much was in his Pool when he activated it (spend it all, then the effect refunds 2). The card states only that final-state rule now, having dropped the "spend all → gain +2" arithmetic that produces it. The Style gained must be one the defeated character actually has and Kakuzu doesn't — if the defeated character's Styles are a subset of Kakuzu's already, this clause simply does nothing.</w:t>
      </w:r>
    </w:p>
    <w:p/>
    <w:p>
      <w:pPr>
        <w:pStyle w:val="Heading2"/>
      </w:pPr>
      <w:r>
        <w:t>Hidan</w:t>
      </w:r>
    </w:p>
    <w:p>
      <w:pPr>
        <w:pStyle w:val="Heading3"/>
      </w:pPr>
      <w:r>
        <w:t>Jashin's Blessing</w:t>
      </w:r>
    </w:p>
    <w:p>
      <w:r>
        <w:t xml:space="preserve">There are two independent survival mechanisms here, and they don't stack: the first-defeat safety net (stays at 1 HP) is a one-time, always-available effect; Kakuzu's revival (to 3 HP) only helps on a defeat </w:t>
      </w:r>
      <w:r>
        <w:rPr>
          <w:i/>
        </w:rPr>
        <w:t>after</w:t>
      </w:r>
      <w:r>
        <w:t xml:space="preserve"> the free one has already been used, and only if Kakuzu is in play, un-Disabled, un-Retreated, and at full Chakra Pool when it matters. If neither is available on a given lethal hit, Hidan is defeated normally. The HP regen (1, or 2 while his Ultimate is active) is a separate, recurring End Phase trigger, unrelated to either survival clause.</w:t>
      </w:r>
    </w:p>
    <w:p>
      <w:pPr>
        <w:pStyle w:val="Heading3"/>
      </w:pPr>
      <w:r>
        <w:t>Ultimate — Curse Technique: Death Controlling Possessed Blood</w:t>
      </w:r>
    </w:p>
    <w:p>
      <w:r>
        <w:t xml:space="preserve">The mirrored-damage clause ("all damage Hidan takes is also dealt to his Cursed target") applies to damage from </w:t>
      </w:r>
      <w:r>
        <w:rPr>
          <w:i/>
        </w:rPr>
        <w:t>any</w:t>
      </w:r>
      <w:r>
        <w:t xml:space="preserve"> source while the Curse is active, not just Hidan's own attacks — this is what makes self-inflicted Triple Scythe Sweep a real combo piece: Hidan hits himself, the mirror clause deals that same damage to the Cursed enemy too, on top of the ability's own +1 bonus on self-inflicted hits. The 3 HP self-damage floor means Hidan can never trigger his own first-defeat safety net (Jashin's Blessing) through self-damage under this Ultimate — that path is deliberately closed off. Blocking self-targeting on the activation turn specifically prevents an immediate lethal-mirror opening play. "Ends when that enemy is defeated" just clears the Curse — Hidan may immediately activate it again on a new target if he still has Chakra, since nothing here is once-per-turn beyond the ability's own normal cap (§9).</w:t>
      </w:r>
    </w:p>
    <w:p/>
    <w:p>
      <w:pPr>
        <w:pStyle w:val="Heading2"/>
      </w:pPr>
      <w:r>
        <w:t>Pain of the Six Paths</w:t>
      </w:r>
    </w:p>
    <w:p>
      <w:pPr>
        <w:pStyle w:val="Heading3"/>
      </w:pPr>
      <w:r>
        <w:t>Six Paths (trait)</w:t>
      </w:r>
    </w:p>
    <w:p>
      <w:r>
        <w:t>Two things worth calling out that aren't obvious from the card text alone:</w:t>
      </w:r>
    </w:p>
    <w:p>
      <w:pPr>
        <w:pStyle w:val="ListBullet"/>
      </w:pPr>
      <w:r>
        <w:t>The "Tokens have no Chakra Pool" default (§10) is explicitly broken</w:t>
      </w:r>
    </w:p>
    <w:p>
      <w:r>
        <w:t xml:space="preserve">here — this is currently the </w:t>
      </w:r>
      <w:r>
        <w:rPr>
          <w:i/>
        </w:rPr>
        <w:t>only</w:t>
      </w:r>
      <w:r>
        <w:t xml:space="preserve"> card in the game where each of several individual Tokens has its own separately-tracked Pool (Zetsu's Clones, by contrast, share one single pool with Zetsu himself rather than each banking their own — a genuinely different structure, see §Zetsu above).</w:t>
      </w:r>
    </w:p>
    <w:p>
      <w:pPr>
        <w:pStyle w:val="ListBullet"/>
      </w:pPr>
      <w:r>
        <w:t>Despite functioning exactly like characters (their own HP, abilities,</w:t>
      </w:r>
    </w:p>
    <w:p>
      <w:r>
        <w:t xml:space="preserve">Ultimate), the Path tokens are still Tokens by card type, which means under the 2-row board system (§9) </w:t>
      </w:r>
      <w:r>
        <w:rPr>
          <w:b/>
        </w:rPr>
        <w:t>they occupy the front row</w:t>
      </w:r>
      <w:r>
        <w:t>, not the back row — this is what lets all 6 exist simultaneously without ever threatening the 5-character back-row limit (§6.5).</w:t>
      </w:r>
    </w:p>
    <w:p>
      <w:pPr>
        <w:pStyle w:val="Heading3"/>
      </w:pPr>
      <w:r>
        <w:t>Rinnegan Reservoir (trait)</w:t>
      </w:r>
    </w:p>
    <w:p>
      <w:r>
        <w:rPr>
          <w:b/>
        </w:rPr>
        <w:t>Not</w:t>
      </w:r>
      <w:r>
        <w:t xml:space="preserve"> a merged/combined pool — each Path still pools Chakra individually, into its own separately-capped Pool, exactly as before this trait was added. What changed is purely </w:t>
      </w:r>
      <w:r>
        <w:rPr>
          <w:i/>
        </w:rPr>
        <w:t>access</w:t>
      </w:r>
      <w:r>
        <w:t>: any Path's ability may now spend Chakra sitting in any other Path's Pool, not just its own. So Deva could, for instance, activate an ability using Chakra that was pooled into Naraka specifically — but Naraka's Pool Capacity (2) is still its own hard cap, unaffected by how much is banked elsewhere. This preserves each Path's own bookkeeping and Deva's Ultimate's original cost/condition (both still reference "Deva Path's own Pool" specifically, unaffected by this trait) while removing the old restriction that a Path could only use its own banked Chakra or the generic pool — cross-Path access is the entire scope of the change.</w:t>
      </w:r>
    </w:p>
    <w:p>
      <w:pPr>
        <w:pStyle w:val="Heading3"/>
      </w:pPr>
      <w:r>
        <w:t>Deva Path — Shinra Tensei, V2</w:t>
      </w:r>
    </w:p>
    <w:p>
      <w:r>
        <w:t>Deliberately narrower than its Asura/Preta sibling Reactive abilities (Mechanized Guard, Chakra Absorption, Absorb Impact), which all protect "any Path" — this one only fires for attacks aimed at Deva Path specifically. Deva has no way to intercept an attack aimed at one of his other five Paths.</w:t>
      </w:r>
    </w:p>
    <w:p>
      <w:pPr>
        <w:pStyle w:val="Heading3"/>
      </w:pPr>
      <w:r>
        <w:t>Deva Path — Banshō Ten'in</w:t>
      </w:r>
    </w:p>
    <w:p>
      <w:r>
        <w:rPr>
          <w:b/>
        </w:rPr>
        <w:t>Open question:</w:t>
      </w:r>
      <w:r>
        <w:t xml:space="preserve"> "pull an enemy character closer" was written before the 2-row board rework (§9) and has never been revisited since. Under the old single-row model this just meant sliding the target down the row; under the current front-row/back-row grid it's unclear what "closer" even means spatially (does it change the target's row? its column? does it only make sense against a front-row Token?). Treat this ability's movement clause as unresolved until it's explicitly redesigned for the 2-row board — the damage and rest-of-turn clauses are unaffected and still fully functional on their own.</w:t>
      </w:r>
    </w:p>
    <w:p>
      <w:pPr>
        <w:pStyle w:val="Heading3"/>
      </w:pPr>
      <w:r>
        <w:t>Deva Path — Ultimate: Almighty Push</w:t>
      </w:r>
    </w:p>
    <w:p>
      <w:r>
        <w:t xml:space="preserve">Full sequence, since this has the most moving parts of any ability in the game: 1. </w:t>
      </w:r>
      <w:r>
        <w:rPr>
          <w:b/>
        </w:rPr>
        <w:t>Activation turn:</w:t>
      </w:r>
      <w:r>
        <w:t xml:space="preserve"> condition-checked (Deva's Pool must be full; must be the very first Path ability used by </w:t>
      </w:r>
      <w:r>
        <w:rPr>
          <w:i/>
        </w:rPr>
        <w:t>any</w:t>
      </w:r>
      <w:r>
        <w:t xml:space="preserve"> Path that turn, Deva included). Cost paid (6 Chakra + Deva's entire current Pool). From this moment: no Path other than Deva may use any ability, and this lockout persists into and through the controller's next turn, ending only once the delayed damage actually resolves. Separately, Deva Path itself is locked out of </w:t>
      </w:r>
      <w:r>
        <w:rPr>
          <w:i/>
        </w:rPr>
        <w:t>all</w:t>
      </w:r>
      <w:r>
        <w:t xml:space="preserve"> of its own abilities for 3 turn cycles (counted in the controller's own Upkeep Phases, §4.2) — this clock runs independently of the other-Paths lockout and doesn't end early just because the delayed damage has resolved. 2. </w:t>
      </w:r>
      <w:r>
        <w:rPr>
          <w:b/>
        </w:rPr>
        <w:t>Next turn, End Phase:</w:t>
      </w:r>
      <w:r>
        <w:t xml:space="preserve"> the delayed effect fires — 8 damage to all enemy units (Characters and Tokens both). This is a blanket effect that targets no one (§9's targeting-vs-affected distinction) — it cannot be stopped by any target-negation effect (including, notably, the opponent's own equivalent Deva-Path-style protections, if they're playing Pain in the mirror match) since there's no target to strip. Ordinary damage prevention/reduction (e.g. Iron Skin) still works normally against it, since that's a different kind of interaction than target-negation.</w:t>
      </w:r>
    </w:p>
    <w:p>
      <w:pPr>
        <w:pStyle w:val="Heading3"/>
      </w:pPr>
      <w:r>
        <w:t>Asura Path — Mechanized Guard</w:t>
      </w:r>
    </w:p>
    <w:p>
      <w:r>
        <w:t>Redirect-and-reduce, not redirect-and-negate: Asura still takes the damage, just 1 less (min 0) — contrast with Deva's Shinra Tensei V2, which fully negates targeting rather than redirecting.</w:t>
      </w:r>
    </w:p>
    <w:p>
      <w:pPr>
        <w:pStyle w:val="Heading3"/>
      </w:pPr>
      <w:r>
        <w:t>Preta Path — Chakra Absorption &amp; Absorb Impact</w:t>
      </w:r>
    </w:p>
    <w:p>
      <w:r>
        <w:t>These are the Ninjutsu/Taijutsu-split pair: Chakra Absorption only intercepts Ninjutsu attacks and reduces them to 0 (full negation of the damage number, not the targeting itself — the attack still "hits," it just deals 0), while Absorb Impact only intercepts Taijutsu attacks and merely reduces by 1 (same partial-reduction pattern as Asura's Mechanized Guard). Both are targeted-only (§9) — an untargeted/blanket attack can't be redirected by either.</w:t>
      </w:r>
    </w:p>
    <w:p>
      <w:pPr>
        <w:pStyle w:val="Heading3"/>
      </w:pPr>
      <w:r>
        <w:t>Naraka Path — King of Hell's Judgment / Outer Path: Samsara of Heavenly Life Technique</w:t>
      </w:r>
    </w:p>
    <w:p>
      <w:r>
        <w:t>Both are delayed-and-cancellable in the same pattern: the effect is scheduled for the controller's next Upkeep Phase, and is cancelled outright if Naraka Path itself dies before that Upkeep arrives. Nothing else (Naraka being Disabled, Retreated, etc. — n/a for a Token anyway) cancels either one; only Naraka's defeat does.</w:t>
      </w:r>
    </w:p>
    <w:p>
      <w:pPr>
        <w:pStyle w:val="Heading3"/>
      </w:pPr>
      <w:r>
        <w:t>Path Beast Tokens</w:t>
      </w:r>
    </w:p>
    <w:p>
      <w:r>
        <w:t>Two different ways a Beast can leave play, with different consequences:</w:t>
      </w:r>
    </w:p>
    <w:p>
      <w:pPr>
        <w:pStyle w:val="ListBullet"/>
      </w:pPr>
      <w:r>
        <w:rPr>
          <w:b/>
        </w:rPr>
        <w:t>Defeated in combat</w:t>
      </w:r>
      <w:r>
        <w:t xml:space="preserve"> → goes on a 2-cycle cooldown (2 of its</w:t>
      </w:r>
    </w:p>
    <w:p>
      <w:r>
        <w:t>controller's own Upkeep Phases) before Animal Path can resummon it.</w:t>
      </w:r>
    </w:p>
    <w:p>
      <w:pPr>
        <w:pStyle w:val="ListBullet"/>
      </w:pPr>
      <w:r>
        <w:rPr>
          <w:b/>
        </w:rPr>
        <w:t>Fizzled because Animal Path died</w:t>
      </w:r>
      <w:r>
        <w:t xml:space="preserve"> → no cooldown at all. If Animal</w:t>
      </w:r>
    </w:p>
    <w:p>
      <w:r>
        <w:t>Path comes back (e.g. via Naraka Path's Outer Path: Samsara of Heavenly Life Technique), Summon can immediately recreate any Beast that fizzled this way, even the same turn Animal Path returns (subject to its own summoning sickness for non-damaging use, §6.6). Keeping HP at a flat 4 across all three is a deliberate design choice — they're meant to be cheap, disposable, and worth losing, not investments worth protecting.</w:t>
      </w:r>
    </w:p>
    <w:p>
      <w:pPr>
        <w:pStyle w:val="Heading3"/>
      </w:pPr>
      <w:r>
        <w:t>War Rhino — Rampaging Charge</w:t>
      </w:r>
    </w:p>
    <w:p>
      <w:r>
        <w:t>Worked examples of the two path shapes:</w:t>
      </w:r>
    </w:p>
    <w:p>
      <w:pPr>
        <w:pStyle w:val="ListBullet"/>
      </w:pPr>
      <w:r>
        <w:rPr>
          <w:b/>
        </w:rPr>
        <w:t>Straight, starting in the front row:</w:t>
      </w:r>
      <w:r>
        <w:t xml:space="preserve"> primary target is a front-row</w:t>
      </w:r>
    </w:p>
    <w:p>
      <w:r>
        <w:t>Token; hits 2 more Tokens continuing left or right in that same front row. (Equivalent to the ability's original pre-2-row design.)</w:t>
      </w:r>
    </w:p>
    <w:p>
      <w:pPr>
        <w:pStyle w:val="ListBullet"/>
      </w:pPr>
      <w:r>
        <w:rPr>
          <w:b/>
        </w:rPr>
        <w:t>Straight, starting in the back row:</w:t>
      </w:r>
      <w:r>
        <w:t xml:space="preserve"> primary target is a back-row</w:t>
      </w:r>
    </w:p>
    <w:p>
      <w:r>
        <w:t>Character; hits 2 more Characters continuing left or right in the back row.</w:t>
      </w:r>
    </w:p>
    <w:p>
      <w:pPr>
        <w:pStyle w:val="ListBullet"/>
      </w:pPr>
      <w:r>
        <w:rPr>
          <w:b/>
        </w:rPr>
        <w:t>Bent:</w:t>
      </w:r>
      <w:r>
        <w:t xml:space="preserve"> primary target must be a front-row Token; the 2nd hit is</w:t>
      </w:r>
    </w:p>
    <w:p>
      <w:r>
        <w:t>whatever Character is aligned behind it in the back row (via the column-pairing rule, §9); the 3rd hit is that Character's left or right neighbor in the back row (attacker's choice of side). In all cases, damage is 3 / 2 / 1 down the path in order, and the path simply stops early (dealing less total damage) if it runs off the edge of a row or hits an empty/unpaired slot before all 3 hits are assigned.</w:t>
      </w:r>
    </w:p>
    <w:p>
      <w:pPr>
        <w:pStyle w:val="Heading3"/>
      </w:pPr>
      <w:r>
        <w:t>Giant Drill-Beaked Bird — Evasive</w:t>
      </w:r>
    </w:p>
    <w:p>
      <w:r>
        <w:t>Only checks against Normal-speed (Sorcery-equivalent) abilities — Quick Technique and Reactive Technique attacks always connect. This keeps the Bird from being a hard answer to instant-speed removal while still giving it real staying power against telegraphed, Main-Phase/Combat- Phase attacks.</w:t>
      </w:r>
    </w:p>
    <w:p/>
    <w:p>
      <w:pPr>
        <w:pStyle w:val="Heading2"/>
      </w:pPr>
      <w:r>
        <w:t>Deidara</w:t>
      </w:r>
    </w:p>
    <w:p>
      <w:pPr>
        <w:pStyle w:val="Heading3"/>
      </w:pPr>
      <w:r>
        <w:t>Clay Spider Token — Self Detonate</w:t>
      </w:r>
    </w:p>
    <w:p>
      <w:r>
        <w:t>"Choose any number of your Clay Spider tokens and 1 target" already implies all chosen spiders must share that one target within a single activation — there's no way to split one activation across multiple targets. If you want to hit two different targets, that's two separate activations (each its own 1-Chakra cost), not one activation with a split effect.</w:t>
      </w:r>
    </w:p>
    <w:p>
      <w:pPr>
        <w:pStyle w:val="Heading3"/>
      </w:pPr>
      <w:r>
        <w:t>Ultimate — C3, Shi-Suri / general "Pool must be full" pattern</w:t>
      </w:r>
    </w:p>
    <w:p>
      <w:r>
        <w:t xml:space="preserve">This card (and Deva Path's Ultimate, and both Forbidden Technique versions below) use the same recurring pattern: </w:t>
      </w:r>
      <w:r>
        <w:rPr>
          <w:b/>
        </w:rPr>
        <w:t>"Chakra Pool must be full to activate" is a condition checked at activation, separate from whatever Chakra cost is then paid</w:t>
      </w:r>
      <w:r>
        <w:t xml:space="preserve"> — the ability can still spend some or all of that same Pool as part of its cost immediately after the full-Pool check passes. It's a gate on </w:t>
      </w:r>
      <w:r>
        <w:rPr>
          <w:i/>
        </w:rPr>
        <w:t>when</w:t>
      </w:r>
      <w:r>
        <w:t xml:space="preserve"> you're allowed to use the ability, not a claim that the Pool stays full through resolution.</w:t>
      </w:r>
    </w:p>
    <w:p>
      <w:pPr>
        <w:pStyle w:val="Heading3"/>
      </w:pPr>
      <w:r>
        <w:t>Forbidden Technique — Death is an Explosion</w:t>
      </w:r>
    </w:p>
    <w:p>
      <w:r>
        <w:t xml:space="preserve">Both versions require the Pool to be full to activate (same pattern as above) and then spend the entire Pool as part of the cost — so the true total cost is the printed Chakra number </w:t>
      </w:r>
      <w:r>
        <w:rPr>
          <w:i/>
        </w:rPr>
        <w:t>plus</w:t>
      </w:r>
      <w:r>
        <w:t xml:space="preserve"> whatever Deidara's Pool Capacity currently is (e.g. at Pool Capacity 3: Version 1 costs 5+3=8 total Chakra-equivalent, Version 2 costs 6+3=9). Version 2's trigger ("if Deidara's HP would be reduced to 0 or lower, activate this instead") is a replacement effect on the game's default lethal-damage rule — it doesn't save Deidara from dying (he still dies either way, per the last line of both versions), it just lets him convert what would otherwise be a quiet defeat into one final Forbidden-Technique alpha strike on the way out.</w:t>
      </w:r>
    </w:p>
    <w:p/>
    <w:p>
      <w:pPr>
        <w:pStyle w:val="Heading2"/>
      </w:pPr>
      <w:r>
        <w:t>Kisame</w:t>
      </w:r>
    </w:p>
    <w:p>
      <w:pPr>
        <w:pStyle w:val="Heading3"/>
      </w:pPr>
      <w:r>
        <w:t>Samehada Fusion</w:t>
      </w:r>
    </w:p>
    <w:p>
      <w:r>
        <w:t xml:space="preserve">The "6 Chakra absorbed" threshold is tracked via the </w:t>
      </w:r>
      <w:r>
        <w:rPr>
          <w:b/>
        </w:rPr>
        <w:t>Absorb</w:t>
      </w:r>
      <w:r>
        <w:t xml:space="preserve"> effects on Samehada Strike and Samehada Strike Evolved below — using either ability's Absorb clause is what accumulates toward this trait's transformation trigger; there's no separate, standalone way to "absorb" Chakra. Exit is checked two different ways (whichever comes first): a combat-damage threshold (≥7 damage taken while transformed) or a resource-based check at Upkeep (Pool ≤3) — these aren't mutually exclusive triggers, just two independent conditions that both end the same state.</w:t>
      </w:r>
    </w:p>
    <w:p>
      <w:pPr>
        <w:pStyle w:val="Heading3"/>
      </w:pPr>
      <w:r>
        <w:t>Samehada Strike / Samehada Strike Evolved</w:t>
      </w:r>
    </w:p>
    <w:p>
      <w:r>
        <w:t xml:space="preserve">Both now use the formal </w:t>
      </w:r>
      <w:r>
        <w:rPr>
          <w:b/>
        </w:rPr>
        <w:t>Absorb X</w:t>
      </w:r>
      <w:r>
        <w:t xml:space="preserve"> keyword (§6.8b) — this is the card pair whose repeated pattern the keyword was formalized from, after Zetsu's Sinister Whisper/Clone Strike converged on the exact same wording independently. "Absorb" on both of these is the mechanic that feeds Samehada Fusion's 6-Chakra transformation threshold (see above) — it's a running, tracked total across activations of either ability, not a one-time flag.</w:t>
      </w:r>
    </w:p>
    <w:p>
      <w:pPr>
        <w:pStyle w:val="Heading3"/>
      </w:pPr>
      <w:r>
        <w:t>Water Style: Water Prison Jutsu</w:t>
      </w:r>
    </w:p>
    <w:p>
      <w:r>
        <w:t xml:space="preserve">"Cannot use abilities that target a character" specifically means </w:t>
      </w:r>
      <w:r>
        <w:rPr>
          <w:i/>
        </w:rPr>
        <w:t>targeted</w:t>
      </w:r>
      <w:r>
        <w:t xml:space="preserve"> abilities are blocked — per §9's targeting-vs-affected distinction, the imprisoned character could still be the source of a blanket/untargeted effect if one of its abilities happened to have that shape (none currently in the Akatsuki deck do, but the restriction as worded wouldn't stop one).</w:t>
      </w:r>
    </w:p>
    <w:p>
      <w:pPr>
        <w:pStyle w:val="Heading3"/>
      </w:pPr>
      <w:r>
        <w:t>Water Style: Super Shark Bomb Jutsu</w:t>
      </w:r>
    </w:p>
    <w:p>
      <w:r>
        <w:t xml:space="preserve">Worked example: target has 6 Chakra pooled → this deals 1 (base) + 6 (bonus, 1 per pooled Chakra on the target) = 7 damage, then the target loses 7÷2 = 3 (rounded down) of its pooled Chakra. The damage-scaling clause and the Chakra-drain clause both key off the target's pooled Chakra, but at two different moments — the bonus damage uses the pool </w:t>
      </w:r>
      <w:r>
        <w:rPr>
          <w:i/>
        </w:rPr>
        <w:t>before</w:t>
      </w:r>
      <w:r>
        <w:t xml:space="preserve"> this ability resolves; the drain amount is calculated from the </w:t>
      </w:r>
      <w:r>
        <w:rPr>
          <w:i/>
        </w:rPr>
        <w:t>total damage dealt</w:t>
      </w:r>
      <w:r>
        <w:t xml:space="preserve"> (base + bonus combined), not from the pool amount directly.</w:t>
      </w:r>
    </w:p>
    <w:p/>
    <w:p>
      <w:pPr>
        <w:pStyle w:val="Heading2"/>
      </w:pPr>
      <w:r>
        <w:t>Itachi</w:t>
      </w:r>
    </w:p>
    <w:p>
      <w:pPr>
        <w:pStyle w:val="Heading3"/>
      </w:pPr>
      <w:r>
        <w:t>Passive — Sharingan Foresight</w:t>
      </w:r>
    </w:p>
    <w:p>
      <w:r>
        <w:t>Carries no Type (Ninjutsu/Taijutsu/Genjutsu) field — it's a perception- based reaction, not a cast technique, so it doesn't cleanly fit any of the three (§6.8's guidance to leave Type unset rather than force a bad fit).</w:t>
      </w:r>
    </w:p>
    <w:p>
      <w:pPr>
        <w:pStyle w:val="Heading3"/>
      </w:pPr>
      <w:r>
        <w:t>Genjutsu: Mind Prison</w:t>
      </w:r>
    </w:p>
    <w:p>
      <w:r>
        <w:t xml:space="preserve">This stun is broader than the generic Disabled state (§6.5a) — Disabled only blocks </w:t>
      </w:r>
      <w:r>
        <w:rPr>
          <w:i/>
        </w:rPr>
        <w:t>acting</w:t>
      </w:r>
      <w:r>
        <w:t xml:space="preserve">, but a Disabled character's stats can still be read by other effects and it can still be targeted/pooled into normally by its own controller in some contexts. Mind Prison's stun additionally and explicitly blocks Chakra pooling and any Jutsu card plays that the stunned character would otherwise enable, on top of blocking its own abilities. "Once per individual character, ever" is a permanent, whole-game tracked restriction on the </w:t>
      </w:r>
      <w:r>
        <w:rPr>
          <w:i/>
        </w:rPr>
        <w:t>target</w:t>
      </w:r>
      <w:r>
        <w:t xml:space="preserve"> (not on Itachi, and not reset each turn like the normal once-per-turn ability cap, §9) — once Itachi has used Mind Prison on a given enemy character, he can never use it on that same character again for the rest of the game, even if that character leaves and re-enters play.</w:t>
      </w:r>
    </w:p>
    <w:p>
      <w:pPr>
        <w:pStyle w:val="Heading3"/>
      </w:pPr>
      <w:r>
        <w:t>Crow Clone</w:t>
      </w:r>
    </w:p>
    <w:p>
      <w:r>
        <w:t xml:space="preserve">Ties directly into §9's negating-a-target timing model — this is a self-directed target-negation Reactive Technique, triggered after an opponent's targeted ability has already fully activated (cost paid, target identified) but before it resolves. "Any targeting" means it works against </w:t>
      </w:r>
      <w:r>
        <w:rPr>
          <w:i/>
        </w:rPr>
        <w:t>any</w:t>
      </w:r>
      <w:r>
        <w:t xml:space="preserve"> targeted ability aimed at Itachi, not just damage-dealing ones. Like Mind Prison, the "one time per character targeting him" restriction is permanent and per-attacking-character, tracked for the whole game, not per-turn.</w:t>
      </w:r>
    </w:p>
    <w:p>
      <w:pPr>
        <w:pStyle w:val="Heading3"/>
      </w:pPr>
      <w:r>
        <w:t>Ultimate — Amaterasu</w:t>
      </w:r>
    </w:p>
    <w:p>
      <w:r>
        <w:t xml:space="preserve">"Damage cannot be reduced" is a flat immunity to </w:t>
      </w:r>
      <w:r>
        <w:rPr>
          <w:i/>
        </w:rPr>
        <w:t>any</w:t>
      </w:r>
      <w:r>
        <w:t xml:space="preserve"> reduction or prevention effect against this specific ability's damage — stronger than the target-negation protections most other cards rely on (Deva Path's V2, Preta's redirects, etc. all work by intercepting or redirecting a target, not by reducing an already-locked-in damage number; none of them would stop Amaterasu even if they otherwise could, since this ability explicitly overrides that entire category of response). Total damage across the full sequence is 3 (immediate) + 2 + 2 (at your next two Upkeeps) = 7. </w:t>
      </w:r>
      <w:r>
        <w:rPr>
          <w:b/>
        </w:rPr>
        <w:t>Open question:</w:t>
      </w:r>
      <w:r>
        <w:t xml:space="preserve"> the card doesn't say what happens to the remaining scheduled ticks if the target is already defeated before a later Upkeep trigger — treat unresolved ticks against a dead target as simply not happening (nothing to deal damage to) rather than redirecting anywhere.</w:t>
      </w:r>
    </w:p>
    <w:p>
      <w:pPr>
        <w:pStyle w:val="Heading3"/>
      </w:pPr>
      <w:r>
        <w:t>Forbidden Technique — Mangekyō Sharingan: Tsukuyomi - Infinite Agony</w:t>
      </w:r>
    </w:p>
    <w:p>
      <w:r>
        <w:t>Two stacked conditions on the target, both of which must hold at activation: (1) it must currently be affected by Mind Prison — meaning Itachi must have already spent a Mind Prison activation on this exact character (and, per Mind Prison's own "once ever" restriction, can never do so again on them after this), and (2) it must not have dealt more than 6 damage to Itachi across the whole game so far — a permanent, cumulative, whole-game damage tracker on that specific enemy character, not a per-turn or per-encounter check.</w:t>
      </w:r>
    </w:p>
    <w:p/>
    <w:p>
      <w:pPr>
        <w:pStyle w:val="Heading2"/>
      </w:pPr>
      <w:r>
        <w:t>Konan</w:t>
      </w:r>
    </w:p>
    <w:p>
      <w:r>
        <w:rPr>
          <w:i/>
        </w:rPr>
        <w:t>This whole card is a fresh assistant draft — treat every number and interaction below as provisional until it's been reviewed.</w:t>
      </w:r>
    </w:p>
    <w:p>
      <w:pPr>
        <w:pStyle w:val="Heading3"/>
      </w:pPr>
      <w:r>
        <w:t>Paper Body</w:t>
      </w:r>
    </w:p>
    <w:p>
      <w:r>
        <w:t xml:space="preserve">A single trait carries both a resistance and a weakness, and they can both apply to the same hit if an attack is somehow both Taijutsu and Fire-Style at once (not currently possible with any existing ability in the game, but the trait doesn't explicitly forbid it) — as written, they'd stack: −2 then +2 nets to the same original damage. The Fire weakness has no "instead" qualifier tying it to Taijutsu, so it applies to </w:t>
      </w:r>
      <w:r>
        <w:rPr>
          <w:i/>
        </w:rPr>
        <w:t>any</w:t>
      </w:r>
      <w:r>
        <w:t xml:space="preserve"> Fire Style attack regardless of Type (Ninjutsu or Taijutsu).</w:t>
      </w:r>
    </w:p>
    <w:p>
      <w:pPr>
        <w:pStyle w:val="Heading3"/>
      </w:pPr>
      <w:r>
        <w:t>Fold Shikigami / Paper Bomb Tag / Paper Clone</w:t>
      </w:r>
    </w:p>
    <w:p>
      <w:r>
        <w:t xml:space="preserve">Fold Shikigami generates the Shikigami Charge resource (with its own per-turn cap, separate from and not shared with any other ability's cap); Paper Bomb Tag optionally spends one for a bigger hit — both mirror Deidara's Clay Charge pattern directly. Paper Clone is different from both: its cost is </w:t>
      </w:r>
      <w:r>
        <w:rPr>
          <w:b/>
        </w:rPr>
        <w:t>2 Chakra plus 2 Shikigami Charges together</w:t>
      </w:r>
      <w:r>
        <w:t>, not a substitution — both parts of the cost must be paid to activate it at all (§6.8a's colon rule: the full cost, both parts, must be payable before the ability can even be activated).</w:t>
      </w:r>
    </w:p>
    <w:p>
      <w:r>
        <w:rPr>
          <w:b/>
        </w:rPr>
        <w:t>Balance note:</w:t>
      </w:r>
      <w:r>
        <w:t xml:space="preserve"> requiring the Charges </w:t>
      </w:r>
      <w:r>
        <w:rPr>
          <w:i/>
        </w:rPr>
        <w:t>in addition to</w:t>
      </w:r>
      <w:r>
        <w:t xml:space="preserve"> Chakra (rather than as an alternate payment) is the current lever holding Paper Clone to A-rank power — it can only be used on turns Konan has actually banked 2 Shikigami Charges in advance, on top of the Chakra. No once-per-turn cap was added on top of that, since the general once-per-turn ability limit (§9) already applies to it by default — unlike Crow Clone, it carries no </w:t>
      </w:r>
      <w:r>
        <w:rPr>
          <w:i/>
        </w:rPr>
        <w:t>override</w:t>
      </w:r>
      <w:r>
        <w:t xml:space="preserve"> text restricting it further (e.g. "once per character, ever"), so it can still be used again on a later turn against the same or a different attacker.</w:t>
      </w:r>
    </w:p>
    <w:p>
      <w:pPr>
        <w:pStyle w:val="Heading3"/>
      </w:pPr>
      <w:r>
        <w:t>The Wind/Earth/Water/Yang Styles tags</w:t>
      </w:r>
    </w:p>
    <w:p>
      <w:r>
        <w:t xml:space="preserve">Konan currently has </w:t>
      </w:r>
      <w:r>
        <w:rPr>
          <w:b/>
        </w:rPr>
        <w:t>no abilities of her own</w:t>
      </w:r>
      <w:r>
        <w:t xml:space="preserve"> in Wind, Earth, Water, or Yang — these Styles are listed purely so she can serve as the enabling character for matching Jutsu cards played from hand (§5.3's Style-affinity rule). This mirrors the canon idea of her rare multi-nature affinity without yet committing to specific new character abilities in those Styles — a natural place to expand her kit later if the designer wants dedicated Wind/Earth/Water/Yang abilities rather than just hand-card enablement.</w:t>
      </w:r>
    </w:p>
    <w:p>
      <w:pPr>
        <w:pStyle w:val="Heading3"/>
      </w:pPr>
      <w:r>
        <w:t>Ultimate — Paper Person of God Technique</w:t>
      </w:r>
    </w:p>
    <w:p>
      <w:r>
        <w:t>Same "Pool must be full to activate, then may spend it" pattern used by Deidara's Ultimate (see above) — the full-Pool check happens at activation, not through resolution. Two separate hits, on two different clocks:</w:t>
      </w:r>
    </w:p>
    <w:p>
      <w:pPr>
        <w:pStyle w:val="ListBullet"/>
      </w:pPr>
      <w:r>
        <w:rPr>
          <w:b/>
        </w:rPr>
        <w:t>Immediate:</w:t>
      </w:r>
      <w:r>
        <w:t xml:space="preserve"> 3 damage to all enemy units, resolves right away as</w:t>
      </w:r>
    </w:p>
    <w:p>
      <w:r>
        <w:t>part of activation — this part is locked in the moment it resolves and can't later be cancelled by anything happening to Konan.</w:t>
      </w:r>
    </w:p>
    <w:p>
      <w:pPr>
        <w:pStyle w:val="ListBullet"/>
      </w:pPr>
      <w:r>
        <w:rPr>
          <w:b/>
        </w:rPr>
        <w:t>Delayed:</w:t>
      </w:r>
      <w:r>
        <w:t xml:space="preserve"> a second, independent 3 damage to all enemy units,</w:t>
      </w:r>
    </w:p>
    <w:p>
      <w:r>
        <w:t xml:space="preserve">scheduled for the End Phase of the </w:t>
      </w:r>
      <w:r>
        <w:rPr>
          <w:i/>
        </w:rPr>
        <w:t>opponent's</w:t>
      </w:r>
      <w:r>
        <w:t xml:space="preserve"> next turn — sooner than "your own next turn" would be, since the opponent's turn comes first. This half is cancelled if Konan is defeated any time before it resolves (mirroring Naraka Path's King of Hell's Judgment/Outer Path: Samsara of Heavenly Life Technique pattern) — representing canon's "requires significant preparation time," and giving the opponent a real counterplay window (kill Konan to stop the second hit) that didn't exist before. Both hits are blanket effects (target no one) — neither can be stopped by target-negation (§9), though ordinary damage prevention/reduction still applies normally to each independently.</w:t>
      </w:r>
    </w:p>
    <w:p/>
    <w:p>
      <w:pPr>
        <w:pStyle w:val="Heading2"/>
      </w:pPr>
      <w:r>
        <w:t>Sasori</w:t>
      </w:r>
    </w:p>
    <w:p>
      <w:r>
        <w:rPr>
          <w:i/>
        </w:rPr>
        <w:t>This whole card is a fresh assistant draft — treat every number and interaction below as provisional until it's been reviewed. History: originally a single character with a Shell/Core HP split, then reworked into a 3-token Pain-style structure, then reworked again into the current form: a single transforming unit (Hiruko → Hollow Body) plus one separate, simultaneous companion token (Third Kazekage).</w:t>
      </w:r>
    </w:p>
    <w:p>
      <w:pPr>
        <w:pStyle w:val="Heading3"/>
      </w:pPr>
      <w:r>
        <w:t>Puppet Shell: Hiruko (trait — the transformation)</w:t>
      </w:r>
    </w:p>
    <w:p>
      <w:r>
        <w:t xml:space="preserve">This is a defeat-instead-of-defeat mechanic in the same family as Kakuzu's Five Hearts (§Kakuzu above): reaching 0 HP as Hiruko doesn't defeat Sasori, it transforms him. Like a Heart loss, </w:t>
      </w:r>
      <w:r>
        <w:rPr>
          <w:b/>
        </w:rPr>
        <w:t>this transform trigger is not treated as a "defeat" event</w:t>
      </w:r>
      <w:r>
        <w:t xml:space="preserve"> — it won't trigger an opponent's on-defeat effects (e.g. Kakuzu's own Ultimate, "whenever Kakuzu defeats any shinobi") the way actually killing a character would, because Sasori isn't being defeated at that moment, just changing form. Hollow Body enters at its own full HP/Pool (not a continuation of whatever damage Hiruko had taken) and with summoning sickness (§6.6) — an explicit ruling, since the alternative (letting Hollow Body act immediately, treating this as pure narrative continuation rather than a fresh entry) was also defensible; summoning sickness was chosen as the safer default, consistent with how every other "enters/re-enters play" moment in the game works (Retreat's return, Naraka Path's Outer Path: Samsara of Heavenly Life Technique, a fresh character played from the Character Deck).</w:t>
      </w:r>
    </w:p>
    <w:p>
      <w:r>
        <w:t>Only Hollow Body's defeat is a true defeat of Sasori — there's no third stage beyond it in this draft.</w:t>
      </w:r>
    </w:p>
    <w:p>
      <w:r>
        <w:rPr>
          <w:b/>
        </w:rPr>
        <w:t>Balance note:</w:t>
      </w:r>
      <w:r>
        <w:t xml:space="preserve"> the previous 3-Puppet draft required 15 total HP spread across 3 independently-targetable pieces to fully defeat Sasori. This version only requires 6 (Hiruko) + 4 (Hollow Body) = 10 total HP, and it's strictly sequential (no way to split damage across both stages at once, since Hollow Body doesn't exist until Hiruko falls) — a meaningfully easier kill than either the 3-Puppet draft or a flat single-HP-pool A-rank character. Worth a balance look; HP wasn't adjusted when this rework happened since the user didn't ask for a rebalance pass yet.</w:t>
      </w:r>
    </w:p>
    <w:p>
      <w:pPr>
        <w:pStyle w:val="Heading3"/>
      </w:pPr>
      <w:r>
        <w:t>Chakra Strings: Third Kazekage (trait)</w:t>
      </w:r>
    </w:p>
    <w:p>
      <w:r>
        <w:t xml:space="preserve">Third Kazekage is a </w:t>
      </w:r>
      <w:r>
        <w:rPr>
          <w:b/>
        </w:rPr>
        <w:t>normal Token</w:t>
      </w:r>
      <w:r>
        <w:t xml:space="preserve"> (§10) — not a Pain-style exception — so unlike Hiruko/Hollow Body (which are Sasori's own Character stats) or Pain's Path tokens, it has no personal Chakra Pool of its own; its abilities are paid straight from the generic pool (§5.3), the same as Deidara's Clay Spiders or Pain's Path Beast tokens. It occupies the front row (§9) like any Token, independent of whichever row/state Sasori's own Hiruko/Hollow Body form is in. Its own defeat has </w:t>
      </w:r>
      <w:r>
        <w:rPr>
          <w:b/>
        </w:rPr>
        <w:t>no effect</w:t>
      </w:r>
      <w:r>
        <w:t xml:space="preserve"> on Sasori's HP, current form, or survival — it's a companion, not a life total contributor. Conversely, it fizzles when Sasori is truly defeated (Hollow Body falls) — the puppeteer's death silences the strings.</w:t>
      </w:r>
    </w:p>
    <w:p>
      <w:pPr>
        <w:pStyle w:val="Heading3"/>
      </w:pPr>
      <w:r>
        <w:t>Hiruko — Puppet Shell Guard</w:t>
      </w:r>
    </w:p>
    <w:p>
      <w:r>
        <w:t xml:space="preserve">Redirect-and-reduce, the same pattern as Asura Path's Mechanized Guard and Preta Path's Absorb Impact (§Pain of the Six Paths above) — Hiruko takes the redirected damage, just 2 less (min 0). Only protects Third Kazekage specifically (not a broader "any Puppet" scope, since Hiruko </w:t>
      </w:r>
      <w:r>
        <w:rPr>
          <w:i/>
        </w:rPr>
        <w:t>is</w:t>
      </w:r>
      <w:r>
        <w:t xml:space="preserve"> Sasori right now, not a separate ally needing its own protection) — and only while Sasori is still in Hiruko form; once he's transformed into Hollow Body, this ability is gone (Hollow Body has its own, different ability list) and Third Kazekage loses this protection. Targeted-only (§9), and explicitly Ninjutsu/Taijutsu-only per §9's "physical blocking vs. Genjutsu" rule — a Genjutsu attack aimed at Third Kazekage can't be redirected onto Hiruko this way.</w:t>
      </w:r>
    </w:p>
    <w:p>
      <w:pPr>
        <w:pStyle w:val="Heading3"/>
      </w:pPr>
      <w:r>
        <w:t>Third Kazekage — Iron Sand Wall</w:t>
      </w:r>
    </w:p>
    <w:p>
      <w:r>
        <w:t xml:space="preserve">Unlike Preta Path's split pair (Chakra Absorption for Ninjutsu only, Absorb Impact for Taijutsu only, §Pain of the Six Paths above), this is a single ability covering </w:t>
      </w:r>
      <w:r>
        <w:rPr>
          <w:b/>
        </w:rPr>
        <w:t>both</w:t>
      </w:r>
      <w:r>
        <w:t xml:space="preserve"> Types at once — a deliberate broadening, not an oversight. It now protects </w:t>
      </w:r>
      <w:r>
        <w:rPr>
          <w:b/>
        </w:rPr>
        <w:t>any friendly unit</w:t>
      </w:r>
      <w:r>
        <w:t>, not just Third Kazekage itself.</w:t>
      </w:r>
    </w:p>
    <w:p>
      <w:r>
        <w:t>Mechanically, this is a straight damage-reduction, not a redirect — the originally targeted friendly unit still takes the (reduced) hit; the attack doesn't get rerouted onto Third Kazekage the way Hiruko's Puppet Shell Guard, Asura Path's Mechanized Guard, or the Pain-deck's Absorb abilities all work. That makes it meaningfully different in kind from every other defensive ability on this card or Pain's — those all move the damage onto the defender; this one shrinks the damage where it already is. Since it's not a redirect, it doesn't require Third Kazekage to survive taking anything — it only requires Third Kazekage to still be in play and able to act (not Disabled, Retreated, etc.) to activate it at all.</w:t>
      </w:r>
    </w:p>
    <w:p>
      <w:r>
        <w:rPr>
          <w:b/>
        </w:rPr>
        <w:t>Scaling cost (3+X Chakra):</w:t>
      </w:r>
      <w:r>
        <w:t xml:space="preserve"> the base 3 Chakra buys a flat -2 reduction; X is chosen at activation as additional Chakra spent on top of the base 3, 1-for-1 boosting the reduction by that same amount, capped at X=4 (so the extra portion alone can range 0-4). Worked range: 3 Chakra total → -2 damage; 7 Chakra total (3+4) → -6 damage, the maximum. Since this is paid as part of the ability's single cost (§6.8a's colon rule — the whole cost, base plus however much of X you're committing to, must be payable before the ability activates at all), X has to be decided and the full total paid upfront, not scaled up after the fact once damage is known. This also means Sasori's controller has to commit to a reduction amount before necessarily knowing anything further about the attack beyond that it's a targeted Ninjutsu or Taijutsu ability.</w:t>
      </w:r>
    </w:p>
    <w:p>
      <w:pPr>
        <w:pStyle w:val="Heading3"/>
      </w:pPr>
      <w:r>
        <w:t>Hollow Body — Poison Senbon</w:t>
      </w:r>
    </w:p>
    <w:p>
      <w:r>
        <w:t xml:space="preserve">The Poisoned status/counter mechanic is defined once, parenthetically, here, and every other ability on the card that applies Poison counters (Hiruko's Tail Strike, Third Kazekage's Gold Dust Poison, Hollow Body's own Ultimate) shares this same definition without restating it. Poison ticks at </w:t>
      </w:r>
      <w:r>
        <w:rPr>
          <w:b/>
        </w:rPr>
        <w:t>every</w:t>
      </w:r>
      <w:r>
        <w:t xml:space="preserve"> Upkeep Phase in the game, not just the poisoned character's own controller's — since each turn has exactly one Upkeep Phase (§4.2) and turns alternate between players, this means a poisoned character loses 1 counter and takes 1 damage twice per full round-trip (once on each player's turn) rather than once, fading roughly twice as fast as it would under a "your own Upkeep only" reading. Counters from multiple applications are assumed to </w:t>
      </w:r>
      <w:r>
        <w:rPr>
          <w:b/>
        </w:rPr>
        <w:t>stack additively</w:t>
      </w:r>
      <w:r>
        <w:t xml:space="preserve"> — this isn't explicitly stated on the card, so flag it as the assumed default rather than a confirmed ruling. "Can't be prevented or healed away" makes this damage as unstoppable as Itachi's Amaterasu (§Itachi above) once the counters are already on a character.</w:t>
      </w:r>
    </w:p>
    <w:p>
      <w:pPr>
        <w:pStyle w:val="Heading3"/>
      </w:pPr>
      <w:r>
        <w:t>Puppet Soldier Token</w:t>
      </w:r>
    </w:p>
    <w:p>
      <w:r>
        <w:t>Its Summon ability only exists on Hollow Body, so in practice these tokens can only ever be created after Sasori has already transformed. It fizzles if Hollow Body is defeated — which, since Hollow Body is Sasori's final form, is the same moment Sasori himself is truly defeated.</w:t>
      </w:r>
    </w:p>
    <w:p>
      <w:pPr>
        <w:pStyle w:val="Heading3"/>
      </w:pPr>
      <w:r>
        <w:t>Hollow Body's Ultimate — Puppet Performance: Hundred Puppets</w:t>
      </w:r>
    </w:p>
    <w:p>
      <w:r>
        <w:t>Same full-Pool-to-activate pattern as Deidara's and Konan's Ultimates (see their entries above). Also a blanket effect (targets no one) for the same reason those are — can't be stopped by target-negation (§9). Only available once Sasori has transformed into Hollow Body — there's no way to use it while still in Hiruko form. The Poison counters it applies follow the same shared Poisoned-status definition as the rest of the card.</w:t>
      </w:r>
    </w:p>
    <w:p/>
    <w:p>
      <w:pPr>
        <w:pStyle w:val="Heading2"/>
      </w:pPr>
      <w:r>
        <w:t>Zetsu</w:t>
      </w:r>
    </w:p>
    <w:p>
      <w:r>
        <w:rPr>
          <w:i/>
        </w:rPr>
        <w:t>This whole card is a fresh assistant draft — treat every number and interaction below as provisional until it's been reviewed.</w:t>
      </w:r>
    </w:p>
    <w:p>
      <w:pPr>
        <w:pStyle w:val="Heading3"/>
      </w:pPr>
      <w:r>
        <w:t>Dual Nature</w:t>
      </w:r>
    </w:p>
    <w:p>
      <w:r>
        <w:t xml:space="preserve">Switching itself is now free and unlimited (0 Chakra, any number of times per turn) — the real restriction moved from the switch to the </w:t>
      </w:r>
      <w:r>
        <w:rPr>
          <w:i/>
        </w:rPr>
        <w:t>abilities</w:t>
      </w:r>
      <w:r>
        <w:t xml:space="preserve">: no matter how many times Zetsu flips between modes in a turn, he can activate only one of White Zetsu's or Black Zetsu's ability that turn, not both. This is a restriction </w:t>
      </w:r>
      <w:r>
        <w:rPr>
          <w:i/>
        </w:rPr>
        <w:t>on top of</w:t>
      </w:r>
      <w:r>
        <w:t xml:space="preserve"> the normal once-per-turn cap each individual ability already has (§9) — it's not that each ability is capped at once/turn independently (which, combined with free switching, would let him use both once each per turn); it's that the </w:t>
      </w:r>
      <w:r>
        <w:rPr>
          <w:i/>
        </w:rPr>
        <w:t>pair</w:t>
      </w:r>
      <w:r>
        <w:t xml:space="preserve"> of them shares a single use between them per turn. Switching still costs nothing outside a Main Phase-only restriction — as a Sorcery-speed action, it can only happen during one of Zetsu's controller's own Main Phases (§4.4/§4.6), same as any other Sorcery-speed action.</w:t>
      </w:r>
    </w:p>
    <w:p>
      <w:pPr>
        <w:pStyle w:val="Heading3"/>
      </w:pPr>
      <w:r>
        <w:t>Photosynthetic Regeneration / Golem's Regeneration</w:t>
      </w:r>
    </w:p>
    <w:p>
      <w:r>
        <w:t xml:space="preserve">The two Regeneration effects were swapped between Zetsu and his Golem: Zetsu's Photosynthetic Regeneration is now </w:t>
      </w:r>
      <w:r>
        <w:rPr>
          <w:b/>
        </w:rPr>
        <w:t>unconditional</w:t>
      </w:r>
      <w:r>
        <w:t xml:space="preserve"> (+1 HP every Upkeep, no requirement), while the Golem's own Regeneration trait is now the </w:t>
      </w:r>
      <w:r>
        <w:rPr>
          <w:b/>
        </w:rPr>
        <w:t>conditional</w:t>
      </w:r>
      <w:r>
        <w:t xml:space="preserve"> one — only heals if it took no damage last turn. Only the effect swapped; each trait kept its own name in place (Zetsu's stays "Photosynthetic Regeneration," the Golem's stays plain "Regeneration").</w:t>
      </w:r>
    </w:p>
    <w:p>
      <w:r>
        <w:t xml:space="preserve">For the Golem's now-conditional version: "took no damage last turn" is checked at the start of Upkeep looking </w:t>
      </w:r>
      <w:r>
        <w:rPr>
          <w:i/>
        </w:rPr>
        <w:t>backward</w:t>
      </w:r>
      <w:r>
        <w:t xml:space="preserve"> at the previous turn cycle, not the upcoming one — so it can trigger even on a turn where the Golem is about to take damage later, as long as it was unharmed since its last Upkeep. It doesn't specify "any damage" vs. "combat damage" — read it as any damage from any source resetting the streak.</w:t>
      </w:r>
    </w:p>
    <w:p>
      <w:pPr>
        <w:pStyle w:val="Heading3"/>
      </w:pPr>
      <w:r>
        <w:t>No Self-Pooling / Unlimited Pool Capacity / Absorbed Vitality</w:t>
      </w:r>
    </w:p>
    <w:p>
      <w:r>
        <w:t>Three pieces that only make sense together:</w:t>
      </w:r>
    </w:p>
    <w:p>
      <w:pPr>
        <w:pStyle w:val="ListBullet"/>
      </w:pPr>
      <w:r>
        <w:t xml:space="preserve">Zetsu's Pool Capacity is </w:t>
      </w:r>
      <w:r>
        <w:rPr>
          <w:b/>
        </w:rPr>
        <w:t>unlimited</w:t>
      </w:r>
      <w:r>
        <w:t xml:space="preserve"> — no cap, no "room left" check</w:t>
      </w:r>
    </w:p>
    <w:p>
      <w:r>
        <w:t>when Chakra is added to it (contrast every other character, whose Pool has a fixed capacity that caps how much can be pooled at once, §5.3).</w:t>
      </w:r>
    </w:p>
    <w:p>
      <w:pPr>
        <w:pStyle w:val="ListBullet"/>
      </w:pPr>
      <w:r>
        <w:t xml:space="preserve">But he's cut off from the </w:t>
      </w:r>
      <w:r>
        <w:rPr>
          <w:i/>
        </w:rPr>
        <w:t>normal</w:t>
      </w:r>
      <w:r>
        <w:t xml:space="preserve"> way Chakra gets into a Pool — the</w:t>
      </w:r>
    </w:p>
    <w:p>
      <w:r>
        <w:t>voluntary tap-and-pool action any player can normally take with any of their characters (§5.3) simply doesn't work on him. This is a card-text override of that general rule (§0). The only thing that fills his Pool is the Chakra Spore's absorption effect (or any future card that explicitly says it feeds Chakra into Zetsu's Pool the same way) — "absorption," not "pooling," is the operative distinction.</w:t>
      </w:r>
    </w:p>
    <w:p>
      <w:pPr>
        <w:pStyle w:val="ListBullet"/>
      </w:pPr>
      <w:r>
        <w:t>Absorbed Vitality then spends however much of that absorbed Chakra</w:t>
      </w:r>
    </w:p>
    <w:p>
      <w:r>
        <w:t>the controller chooses (X, freely chosen at activation, capped only by how much is actually banked) to heal X−1 to any ally or the activating unit itself — a 1-Chakra "tax" built into the conversion rate (spend 4, heal 3; spend 10, heal 9), with no upper bound other than how much has been absorbed so far. Since the Reservoir has no cap, there's no ceiling on how large a single activation of this could eventually become if enough Chakra Spores land — this is a genuine, uncapped scaling potential worth a balance look, especially paired with Zetsu Golem being freely re-creatable (more Golems → more Golem Strikes → more Spores → bigger eventual heals).</w:t>
      </w:r>
    </w:p>
    <w:p>
      <w:r>
        <w:rPr>
          <w:b/>
        </w:rPr>
        <w:t>Now shared by every Zetsu-family unit</w:t>
      </w:r>
      <w:r>
        <w:t xml:space="preserve">, not just Zetsu himself: Zetsu, every White Zetsu Clone, and every Zetsu Golem each carry their own independent copy of Absorbed Vitality, all spending from the same single Reservoir. This means the once-per-turn cap (§9) applies separately to </w:t>
      </w:r>
      <w:r>
        <w:rPr>
          <w:i/>
        </w:rPr>
        <w:t>each unit's own copy</w:t>
      </w:r>
      <w:r>
        <w:t xml:space="preserve"> — with, say, 3 Clones and a Golem in play alongside Zetsu, that's up to 5 separate activations of Absorbed Vitality in a single turn (each still needing X Chakra available in the shared pool at the moment it resolves), not one activation shared across the whole family. Combined with the uncapped Reservoir noted above, this meaningfully raises the ceiling on same-turn burst healing — worth weighing alongside the scaling concern already flagged.</w:t>
      </w:r>
    </w:p>
    <w:p>
      <w:pPr>
        <w:pStyle w:val="Heading3"/>
      </w:pPr>
      <w:r>
        <w:t>Shared Reservoir</w:t>
      </w:r>
    </w:p>
    <w:p>
      <w:r>
        <w:t xml:space="preserve">Unifies Zetsu, all his White Zetsu Clones, </w:t>
      </w:r>
      <w:r>
        <w:rPr>
          <w:i/>
        </w:rPr>
        <w:t>and</w:t>
      </w:r>
      <w:r>
        <w:t xml:space="preserve"> his Zetsu Golem tokens onto one single pool — a third variant beyond the two the game already has: normal Tokens have no Pool at all (§10 default), and Pain's Path tokens each bank an individual Pool of their own (§Pain of the Six Paths above). This is the first true </w:t>
      </w:r>
      <w:r>
        <w:rPr>
          <w:b/>
        </w:rPr>
        <w:t>shared/merged</w:t>
      </w:r>
      <w:r>
        <w:t xml:space="preserve"> pool across multiple game objects (contrast Pain's Rinnegan Reservoir, which keeps each Path's Pool separate and only adds cross-access). Golem Strike's 1 Chakra cost now draws from this same reservoir, and the Chakra Spore's drain already fed it directly — so every Chakra-related effect anywhere on this card, whether it belongs to Zetsu, a Clone, or a Golem, touches the same single total. (Earlier drafts of this card left the Golem out of the reservoir as an open question — this update resolves that in favor of full inclusion.) Since Clone Strike itself still costs 0 Chakra, Clones remain net contributors more than spenders in practice, while Golem Strike is the first ability that actually draws down the reservoir from a Token's side.</w:t>
      </w:r>
    </w:p>
    <w:p>
      <w:pPr>
        <w:pStyle w:val="Heading3"/>
      </w:pPr>
      <w:r>
        <w:t>Combine: Zetsu Golem / Zetsu Golem Token</w:t>
      </w:r>
    </w:p>
    <w:p>
      <w:r>
        <w:t>Interpretive calls made drafting this, flagged for review:</w:t>
      </w:r>
    </w:p>
    <w:p>
      <w:pPr>
        <w:pStyle w:val="ListBullet"/>
      </w:pPr>
      <w:r>
        <w:rPr>
          <w:b/>
        </w:rPr>
        <w:t>"Spores that absorb 3 Chakra"</w:t>
      </w:r>
      <w:r>
        <w:t xml:space="preserve"> was read as a delayed drain, mirroring</w:t>
      </w:r>
    </w:p>
    <w:p>
      <w:r>
        <w:t xml:space="preserve">the structure of Sasori's Poisoned status and Naraka Path's delayed effects (§Sasori, §Pain of the Six Paths above) — not an instant effect bundled into the strike itself. The Chakra Spore sits on the target until its controller's </w:t>
      </w:r>
      <w:r>
        <w:rPr>
          <w:i/>
        </w:rPr>
        <w:t>next</w:t>
      </w:r>
      <w:r>
        <w:t xml:space="preserve"> Upkeep Phase, then drains up to 3 (capped by however much is actually stored, same "if stored" convention as Sinister Whisper/Clone Strike) into Zetsu's controller's hands. An instant-drain reading was also defensible ("leave spores behind" could just be flavor text for an immediate effect) — this was chosen because "leave behind" most naturally describes something that persists rather than something that resolves on the spot.</w:t>
      </w:r>
    </w:p>
    <w:p>
      <w:pPr>
        <w:pStyle w:val="ListBullet"/>
      </w:pPr>
      <w:r>
        <w:rPr>
          <w:b/>
        </w:rPr>
        <w:t>Golem HP = the consumed Clones' *current* HP, not their max</w:t>
      </w:r>
      <w:r>
        <w:t xml:space="preserve"> — if</w:t>
      </w:r>
    </w:p>
    <w:p>
      <w:r>
        <w:t>any consumed Clone had already taken damage, that damage carries over into the Golem's starting HP (a Clone at 1/2 HP contributes only 1, not 2). This directly follows the card's own "current combined clones hp combined" wording.</w:t>
      </w:r>
    </w:p>
    <w:p>
      <w:pPr>
        <w:pStyle w:val="ListBullet"/>
      </w:pPr>
      <w:r>
        <w:rPr>
          <w:b/>
        </w:rPr>
        <w:t>Consumes at least 3, controller's choice how many</w:t>
      </w:r>
      <w:r>
        <w:t xml:space="preserve"> (updated from an</w:t>
      </w:r>
    </w:p>
    <w:p>
      <w:r>
        <w:t>original fixed "exactly 3") — activating with more than 3 in play means choosing whether to fold all of them into one bigger, tankier Golem or hold some back as independent Clone Strike attackers. Since the Golem is a single token with a single HP pool, consuming more Clones trades their individual, separately-targetable bodies for one consolidated (and thus easier to fully remove, since it's only one target instead of several) larger HP total.</w:t>
      </w:r>
    </w:p>
    <w:p>
      <w:pPr>
        <w:pStyle w:val="ListBullet"/>
      </w:pPr>
      <w:r>
        <w:rPr>
          <w:b/>
        </w:rPr>
        <w:t>Not mode-gated.</w:t>
      </w:r>
      <w:r>
        <w:t xml:space="preserve"> Unlike White Zetsu Army (which explicitly requires</w:t>
      </w:r>
    </w:p>
    <w:p>
      <w:r>
        <w:t>White Zetsu mode), this ability has no stated mode restriction even though it consumes White Zetsu Clone tokens specifically — flagged as worth a second look, since gating it to White Zetsu mode (matching the Ultimate) would be a reasonable and thematically consistent option if the designer wants tighter symmetry.</w:t>
      </w:r>
    </w:p>
    <w:p>
      <w:pPr>
        <w:pStyle w:val="ListBullet"/>
      </w:pPr>
      <w:r>
        <w:t xml:space="preserve">The Golem is a </w:t>
      </w:r>
      <w:r>
        <w:rPr>
          <w:b/>
        </w:rPr>
        <w:t>new token type</w:t>
      </w:r>
      <w:r>
        <w:t>, not itself a "Clone" — it doesn't</w:t>
      </w:r>
    </w:p>
    <w:p>
      <w:r>
        <w:t>count toward the Clone tokens' own 5-in-play cap, and nothing currently caps how many Golems can exist (each one still costs 3 Clones + 4 Chakra to make, which is a fairly steep natural soft-cap on its own given the Clone cap and Chakra economy).</w:t>
      </w:r>
    </w:p>
    <w:p>
      <w:pPr>
        <w:pStyle w:val="ListBullet"/>
      </w:pPr>
      <w:r>
        <w:t xml:space="preserve">Golem's own Regeneration trait is now the </w:t>
      </w:r>
      <w:r>
        <w:rPr>
          <w:b/>
        </w:rPr>
        <w:t>conditional</w:t>
      </w:r>
      <w:r>
        <w:t xml:space="preserve"> one (only</w:t>
      </w:r>
    </w:p>
    <w:p>
      <w:r>
        <w:t>heals if it took no damage last turn) — see "Photosynthetic Regeneration / Golem's Regeneration" above for the swap with Zetsu's own trait.</w:t>
      </w:r>
    </w:p>
    <w:p>
      <w:pPr>
        <w:pStyle w:val="Heading3"/>
      </w:pPr>
      <w:r>
        <w:t>Black Zetsu: Sinister Whisper / Clone Strike — now the Absorb keyword</w:t>
      </w:r>
    </w:p>
    <w:p>
      <w:r>
        <w:t xml:space="preserve">Both abilities use the formal </w:t>
      </w:r>
      <w:r>
        <w:rPr>
          <w:b/>
        </w:rPr>
        <w:t>Absorb X</w:t>
      </w:r>
      <w:r>
        <w:t xml:space="preserve"> keyword (§6.8b) — their shared "gain unconditionally, drain from the target only if stored" pattern is exactly what the keyword was written to standardize, once it became clear Kisame's Samehada Strike (§Kisame above), Sinister Whisper, and Clone Strike had all independently converged on the same underlying effect. The Chakra gain never depends on the target having anything banked; only whether it's </w:t>
      </w:r>
      <w:r>
        <w:rPr>
          <w:i/>
        </w:rPr>
        <w:t>taken from</w:t>
      </w:r>
      <w:r>
        <w:t xml:space="preserve"> the target rather than generated outright is conditional — that's now fully spelled out once, centrally, in §6.8b rather than repeated per-card. This is a deliberate divergence from Preta Path's Chakra Absorption (§Pain of the Six Paths above), which is a genuinely different mechanic (redirect-and-zero-out, not an Absorb) and was not reworded to use this keyword. Each Clone still acts independent of whatever mode Zetsu himself is currently in (Clones aren't gated by Dual Nature's mode restriction, since that trait only governs Zetsu's own two Abilities, not token abilities).</w:t>
      </w:r>
    </w:p>
    <w:p>
      <w:r>
        <w:rPr>
          <w:b/>
        </w:rPr>
        <w:t>Cost note:</w:t>
      </w:r>
      <w:r>
        <w:t xml:space="preserve"> Clone Strike now costs 1 Chakra (from the shared Reservoir) while also Absorbing 1 — since both draw from and feed the exact same pool, this makes Clone Strike net Chakra-neutral against a target with nothing stored (spend 1, immediately regain 1), and net Chakra-</w:t>
      </w:r>
      <w:r>
        <w:rPr>
          <w:i/>
        </w:rPr>
        <w:t>positive</w:t>
      </w:r>
      <w:r>
        <w:t xml:space="preserve"> for the Reservoir against a target that has Chakra banked (spend 1, regain 1, plus drain 1 more from the target) — worth noting since it means Clone Strike is never really a draw-down on the Reservoir in practice, just a pass-through with a bonus drain when available.</w:t>
      </w:r>
    </w:p>
    <w:p>
      <w:pPr>
        <w:pStyle w:val="Heading3"/>
      </w:pPr>
      <w:r>
        <w:t>Spore Technique</w:t>
      </w:r>
    </w:p>
    <w:p>
      <w:r>
        <w:t>Several interpretive calls made drafting this, flagged for review:</w:t>
      </w:r>
    </w:p>
    <w:p>
      <w:pPr>
        <w:pStyle w:val="ListBullet"/>
      </w:pPr>
      <w:r>
        <w:rPr>
          <w:b/>
        </w:rPr>
        <w:t>Targeting requirement:</w:t>
      </w:r>
      <w:r>
        <w:t xml:space="preserve"> the target must already have taken damage</w:t>
      </w:r>
    </w:p>
    <w:p>
      <w:r>
        <w:t xml:space="preserve">from Zetsu himself or a White Zetsu Clone </w:t>
      </w:r>
      <w:r>
        <w:rPr>
          <w:i/>
        </w:rPr>
        <w:t>this turn</w:t>
      </w:r>
      <w:r>
        <w:t xml:space="preserve"> before Spore Technique can be used on it — it can't be used proactively on an undamaged enemy. This is a precondition on activation (§6.8a's colon rule), not something checked again later.</w:t>
      </w:r>
    </w:p>
    <w:p>
      <w:pPr>
        <w:pStyle w:val="ListBullet"/>
      </w:pPr>
      <w:r>
        <w:rPr>
          <w:b/>
        </w:rPr>
        <w:t>Narrowed to self-negation only:</w:t>
      </w:r>
      <w:r>
        <w:t xml:space="preserve"> the restriction is scoped to the</w:t>
      </w:r>
    </w:p>
    <w:p>
      <w:r>
        <w:t xml:space="preserve">affected enemy negating the </w:t>
      </w:r>
      <w:r>
        <w:rPr>
          <w:i/>
        </w:rPr>
        <w:t>targeting</w:t>
      </w:r>
      <w:r>
        <w:t xml:space="preserve"> of damage against itself using its own kit — an ability it activates itself, or a hand card it enables per §5.3's Style-affinity rule (e.g. Itachi's Crow Clone, Preta Path's redirects if it were a Path, Deva Path's Shinra Tensei V2 if it were Deva). Ordinary damage reduction/prevention — from its own passives, an ally's protection, or anything that isn't the target itself invoking a negation effect — still works completely normally. This replaced an earlier, broader draft that blocked all reduction/prevention/negation from any source; that version was scaled back specifically to this self-negation scope.</w:t>
      </w:r>
    </w:p>
    <w:p>
      <w:pPr>
        <w:pStyle w:val="ListBullet"/>
      </w:pPr>
      <w:r>
        <w:rPr>
          <w:b/>
        </w:rPr>
        <w:t>"Cannot use taijutsu attacks"</w:t>
      </w:r>
      <w:r>
        <w:t xml:space="preserve"> blocks Type: Taijutsu abilities</w:t>
      </w:r>
    </w:p>
    <w:p>
      <w:r>
        <w:t>specifically — narrower than a full stun (Mind Prison, §Itachi above) — the target can still use Ninjutsu, Genjutsu, or non-damaging abilities freely.</w:t>
      </w:r>
    </w:p>
    <w:p>
      <w:pPr>
        <w:pStyle w:val="ListBullet"/>
      </w:pPr>
      <w:r>
        <w:t>**Two different durations layered on one ability, not resolved into</w:t>
      </w:r>
    </w:p>
    <w:p>
      <w:r>
        <w:t xml:space="preserve">one:** the damage-immunity-removal and Taijutsu-lock last only "until the end of your next turn" (one turn cycle), but the Absorb 1 trigger is scheduled independently for "your next 2 turns'" End Phases — a longer window. This means the </w:t>
      </w:r>
      <w:r>
        <w:rPr>
          <w:i/>
        </w:rPr>
        <w:t>second</w:t>
      </w:r>
      <w:r>
        <w:t xml:space="preserve"> Absorb trigger fires after the debuff half has already expired. This wasn't smoothed into a single duration since the user's phrasing explicitly gave the Absorb clause its own, separately-stated schedule — treat this as intentional layering, not an error, unless told otherwise.</w:t>
      </w:r>
    </w:p>
    <w:p>
      <w:pPr>
        <w:pStyle w:val="ListBullet"/>
      </w:pPr>
      <w:r>
        <w:rPr>
          <w:b/>
        </w:rPr>
        <w:t>Not mode-gated</w:t>
      </w:r>
      <w:r>
        <w:t xml:space="preserve"> — consistent with Combine: Zetsu Golem and</w:t>
      </w:r>
    </w:p>
    <w:p>
      <w:r>
        <w:t>Absorbed Vitality, only the two abilities explicitly prefixed "White Zetsu:" / "Black Zetsu:" are restricted by Dual Nature; this one (like those two) works regardless of Zetsu's current mode.</w:t>
      </w:r>
    </w:p>
    <w:p>
      <w:pPr>
        <w:pStyle w:val="Heading3"/>
      </w:pPr>
      <w:r>
        <w:t>White Zetsu: Corpse Consumption</w:t>
      </w:r>
    </w:p>
    <w:p>
      <w:r>
        <w:t xml:space="preserve">"Any character was defeated this turn" is a blanket check across the whole board, not scoped to Zetsu's own kills — it triggers off an opponent's character dying to </w:t>
      </w:r>
      <w:r>
        <w:rPr>
          <w:i/>
        </w:rPr>
        <w:t>anything</w:t>
      </w:r>
      <w:r>
        <w:t xml:space="preserve"> (another character's attack, an Upkeep-tax Disable-into-eventual-loss chain, another Poison tick, etc.), not just something Zetsu personally did. This is intentionally generous compared to Kakuzu's Ultimate, which requires Kakuzu himself to land the killing blow (§Kakuzu above) — flag if the designer wants Corpse Consumption narrowed to "Zetsu defeats" specifically instead.</w:t>
      </w:r>
    </w:p>
    <w:p>
      <w:pPr>
        <w:pStyle w:val="Heading3"/>
      </w:pPr>
      <w:r>
        <w:t>Ultimate — White Zetsu Army</w:t>
      </w:r>
    </w:p>
    <w:p>
      <w:r>
        <w:t>Mode-gated the same way the two Abilities are, but as an Ultimate it isn't one of "his two Abilities below" that Dual Nature's trait text refers to — so this restriction is stated separately, directly on the Ultimate itself, rather than inherited from the trait. Like Deidara's and Konan's Ultimates, it has no "Pool must be full" condition — that pattern wasn't applied here, since White Zetsu Army's cost (5 Chakra) is already a meaningful chunk of a B-rank Pool without an extra activation gate.</w:t>
      </w:r>
    </w:p>
    <w:p/>
    <w:p>
      <w:pPr>
        <w:pStyle w:val="Heading2"/>
      </w:pPr>
      <w:r>
        <w:t>Juzo Biwa</w:t>
      </w:r>
    </w:p>
    <w:p>
      <w:r>
        <w:rPr>
          <w:i/>
        </w:rPr>
        <w:t>Almost entirely original invention — Juzo Biwa is an anime-only character (one of the Seven Ninja Swordsmen of the Mist, wielding Kubikiribōchō) with no detailed technique list documented, so beyond that core flavor (the self-repairing blood-iron blade, Water Release, mist/clones, and — per the anime — recruitment into Akatsuki), this kit is a from-scratch draft, not a translation of established abilities. An earlier draft of this card incorrectly named his weapon "Kabutowari" (a different, unrelated weapon) — corrected to Kubikiribōchō.</w:t>
      </w:r>
    </w:p>
    <w:p>
      <w:pPr>
        <w:pStyle w:val="Heading3"/>
      </w:pPr>
      <w:r>
        <w:t>Kubikiribōchō's Regeneration / Ultimate — Kubikiribōchō Unleashed</w:t>
      </w:r>
    </w:p>
    <w:p>
      <w:r>
        <w:t xml:space="preserve">Both his trait and his Ultimate key off "defeats the target" — two independent kill-triggered payoffs, not one shared effect: Regeneration fires off </w:t>
      </w:r>
      <w:r>
        <w:rPr>
          <w:i/>
        </w:rPr>
        <w:t>any</w:t>
      </w:r>
      <w:r>
        <w:t xml:space="preserve"> kill Juzo lands (Cleaving Strike, the Ultimate, even a future Jutsu card he might enable), healing a flat 3, while the Ultimate's own clause (now a flat 6, changed from "heal to full") fires separately whenever that specific Ultimate activation finishes the target off. If the Ultimate's hit is what defeats the target, </w:t>
      </w:r>
      <w:r>
        <w:rPr>
          <w:b/>
        </w:rPr>
        <w:t>both</w:t>
      </w:r>
      <w:r>
        <w:t xml:space="preserve"> triggers fire together (independent effects, §6.8a) — 3 from the trait plus 6 from the Ultimate's own clause, 9 total. That happens to exactly equal his max HP (9) — a coincidence worth flagging, not something deliberately tuned to that number; if his max HP ever changes, this combined total won't automatically follow it the way the old "heal to full" wording would have.</w:t>
      </w:r>
    </w:p>
    <w:p>
      <w:pPr>
        <w:pStyle w:val="Heading3"/>
      </w:pPr>
      <w:r>
        <w:t>Iron-Forged Body</w:t>
      </w:r>
    </w:p>
    <w:p>
      <w:r>
        <w:t>Now a single passive clause: a flat, always-on Taijutsu damage reduction (-1, min 1, so it can never fully block a Taijutsu hit down to 0). An earlier draft also included a once-per-game survive-lethal clause (modeled on Hidan's Jashin's Blessing, §Hidan above) meant to translate "survived Might Guy's Eight Gates Released Formation" — that clause was removed by request; the trait's name and remaining -1 Taijutsu reduction are what's left of that "hard to put down" flavor.</w:t>
      </w:r>
    </w:p>
    <w:p>
      <w:pPr>
        <w:pStyle w:val="Heading3"/>
      </w:pPr>
      <w:r>
        <w:t>Cleaving Strike</w:t>
      </w:r>
    </w:p>
    <w:p>
      <w:r>
        <w:t>The bonus 1 damage to "another enemy character" only fires if the primary 3 damage actually defeats the first target — this is a condition on the second clause, not two independent effects (contrast the usual comma-independence rule, §6.8a; the "if this defeats the target" qualifier makes the second hit dependent). If there's no second enemy character in play, this clause simply doesn't happen — no damage is redirected or wasted elsewhere. This is the "dye battlefields red" mass-slaughter flavor from his summary, kept modest (only 1 bonus target) to stay within B-rank budget.</w:t>
      </w:r>
    </w:p>
    <w:p>
      <w:pPr>
        <w:pStyle w:val="Heading3"/>
      </w:pPr>
      <w:r>
        <w:t>Water Style: Hiding Mist</w:t>
      </w:r>
    </w:p>
    <w:p>
      <w:r>
        <w:t xml:space="preserve">Reworked from a flat damage-prevention shield into a coin-flip evasion effect, matching the pattern already established by the Giant Drill-Beaked Bird's Evasive trait (§Pain of the Six Paths above) — except this is a temporary, activated effect (granted for the rest of the turn by casting Hiding Mist) rather than an always-on passive like the Bird's. It also has no speed restriction the way the Bird's Evasive does (Evasive only checks against Normal-speed attacks, §9's "physical blocking vs. Genjutsu" section not withstanding) — Hiding Mist's coin flip applies to </w:t>
      </w:r>
      <w:r>
        <w:rPr>
          <w:i/>
        </w:rPr>
        <w:t>any</w:t>
      </w:r>
      <w:r>
        <w:t xml:space="preserve"> targeted attack regardless of speed, since the card text doesn't say otherwise. Each targeting attempt gets its own independent coin flip — a determined attacker isn't blocked outright, just faces good odds of whiffing on any single attempt.</w:t>
      </w:r>
    </w:p>
    <w:p>
      <w:pPr>
        <w:pStyle w:val="Heading3"/>
      </w:pPr>
      <w:r>
        <w:t>Synergy: Akatsuki</w:t>
      </w:r>
    </w:p>
    <w:p>
      <w:r>
        <w:t>Originally added purely by user request despite no known canon affiliation; the user's follow-up summary clarifies that (in the anime) Juzo Biwa's combat ability specifically earned him recruitment into Akatsuki — so this tag now reflects an actual (anime-canon, if not manga-canon) affiliation rather than being a forced addition. He fully participates in the Synergy discount math (§6.5) like any other Akatsuki-tagged character, in both directions.</w:t>
      </w:r>
    </w:p>
    <w:p/>
    <w:p>
      <w:pPr>
        <w:pStyle w:val="Heading2"/>
      </w:pPr>
      <w:r>
        <w:t>Yahiko</w:t>
      </w:r>
    </w:p>
    <w:p>
      <w:r>
        <w:rPr>
          <w:i/>
        </w:rPr>
        <w:t>This whole card is a fresh assistant draft — treat every number and interaction below as provisional until it's been reviewed.</w:t>
      </w:r>
    </w:p>
    <w:p>
      <w:pPr>
        <w:pStyle w:val="Heading3"/>
      </w:pPr>
      <w:r>
        <w:t>Inspiring Leader</w:t>
      </w:r>
    </w:p>
    <w:p>
      <w:r>
        <w:t xml:space="preserve">"The first ability your other Akatsuki characters use each turn" is tracked </w:t>
      </w:r>
      <w:r>
        <w:rPr>
          <w:b/>
        </w:rPr>
        <w:t>per character</w:t>
      </w:r>
      <w:r>
        <w:t xml:space="preserve">, not once globally for the team — each of your other Akatsuki-Synergy characters gets its own first-ability discount once per turn, not just whichever one happens to act first. This follows the same shape as Kakuzu's Elemental Versatility and Itachi's Uchiha Prodigy (both "first X each turn costs less," tracked on the character having the trait) — the difference here is the discount applies to </w:t>
      </w:r>
      <w:r>
        <w:rPr>
          <w:i/>
        </w:rPr>
        <w:t>other</w:t>
      </w:r>
      <w:r>
        <w:t xml:space="preserve"> characters' first abilities, not Yahiko's own. If a character has already gotten a discount from some other "first ability" source this turn (none currently exist, but flagging for future cards), these wouldn't stack automatically — that would need explicit resolution if it ever comes up.</w:t>
      </w:r>
    </w:p>
    <w:p>
      <w:pPr>
        <w:pStyle w:val="Heading3"/>
      </w:pPr>
      <w:r>
        <w:t>Elemental Versatility, and the Fire/Wind Styles tags</w:t>
      </w:r>
    </w:p>
    <w:p>
      <w:r>
        <w:t xml:space="preserve">Directly reuses Kakuzu's own trait name and wording (§Kakuzu above) — deliberate reuse of an established pattern rather than a new one, since the underlying mechanic (multi-Style character, discount on the first elemental jutsu each turn) is identical. Yahiko has an actual Water ability using the Water tag (Water Jet Stream/Water Pillar Wall below), but his Fire and Wind tags currently have </w:t>
      </w:r>
      <w:r>
        <w:rPr>
          <w:b/>
        </w:rPr>
        <w:t>no abilities of his own</w:t>
      </w:r>
      <w:r>
        <w:t xml:space="preserve"> using them — same situation as Konan's Wind/Earth/Water/Yang tags (§Konan above): they exist purely so he can serve as the enabling character for matching Fire/Wind Jutsu cards played from hand (§5.3), and so this trait's discount has something to apply to beyond just Water. A natural place to expand his kit later if dedicated Fire/Wind abilities are wanted.</w:t>
      </w:r>
    </w:p>
    <w:p>
      <w:pPr>
        <w:pStyle w:val="Heading3"/>
      </w:pPr>
      <w:r>
        <w:t>Blade of Resolve</w:t>
      </w:r>
    </w:p>
    <w:p>
      <w:r>
        <w:t>Renamed/reflavored from the earlier "Kunai Barrage" — same cost and effect, just reframed around his canon kenjutsu implication (seen carrying a large sword in flashbacks) rather than thrown tools. No mechanical change from the rename.</w:t>
      </w:r>
    </w:p>
    <w:p>
      <w:pPr>
        <w:pStyle w:val="Heading3"/>
      </w:pPr>
      <w:r>
        <w:t>Water Release: Water Jet Stream / Water Pillar Wall</w:t>
      </w:r>
    </w:p>
    <w:p>
      <w:r>
        <w:t>A matched offense/defense pair pulled directly from his summary (a water-stream attack, and defensive water pillars) — Water Pillar Wall follows the same "Prevent the next N damage" shield pattern already used elsewhere (Juzo Biwa's original Hiding Mist draft, Mission card rewards): a fixed-capacity prevention pool, not a percentage, expiring at end of turn per §6.9's default regardless of how much went unused. Both are Normal-speed (no listed Speed override), unlike Juzo's Quick-Technique Hiding Mist — so Water Pillar Wall can only be cast during one of Yahiko's controller's own Main Phases, not reactively in response to an incoming attack. Flag if a Quick Technique version was intended instead, given its defensive framing.</w:t>
      </w:r>
    </w:p>
    <w:p>
      <w:pPr>
        <w:pStyle w:val="Heading3"/>
      </w:pPr>
      <w:r>
        <w:t>Rallying Words</w:t>
      </w:r>
    </w:p>
    <w:p>
      <w:r>
        <w:t>Reworked from a single-target heal+cleanse into a blanket team buff — "each ally's next attack this turn deals 1 additional damage" targets no one (§9's targeting-vs-affected distinction), so it can't be stopped by target-negation, only by ordinary damage/effect prevention. Per §6.9's default duration (no override stated on the card), the buff lasts only until end of turn — an ally that doesn't attack this turn simply loses the bonus, it doesn't carry over to a later turn. "Next attack" means the first damage-dealing ability or Attack-type Jutsu each individual ally uses this turn — it's tracked per ally (each gets their own one-time +1), not a single bonus claimed by whichever ally attacks first. A Retreated or Disabled ally (§6.5a, §6.5b) still counts as affected by the blanket buff even though it can't currently use it — there's no exclusion clause narrowing this to "eligible" allies only.</w:t>
      </w:r>
    </w:p>
    <w:p>
      <w:pPr>
        <w:pStyle w:val="Heading3"/>
      </w:pPr>
      <w:r>
        <w:t>Ultimate — Yahiko Sacrifices Himself</w:t>
      </w:r>
    </w:p>
    <w:p>
      <w:r>
        <w:t>Replaced an earlier version ("Sacrificial Resolve") that used text-based self-defeat and a heal/discount payoff — this version is built entirely differently, around a conditional damage-redirect. Key interpretive points, flagged for review:</w:t>
      </w:r>
    </w:p>
    <w:p>
      <w:pPr>
        <w:pStyle w:val="ListBullet"/>
      </w:pPr>
      <w:r>
        <w:rPr>
          <w:b/>
        </w:rPr>
        <w:t>Cost:</w:t>
      </w:r>
      <w:r>
        <w:t xml:space="preserve"> "2 Chakra + Yahiko's entire Chakra Pool spent in full" uses</w:t>
      </w:r>
    </w:p>
    <w:p>
      <w:r>
        <w:t>the same pattern as Deidara's and Deva Path's Ultimates (§Deidara, §Pain of the Six Paths above) — spend whatever is currently banked, on top of the printed 2. Unlike those two, there's no "Pool must be full to activate" condition stated here — it can be activated with any amount (including 0) currently pooled, for as little as 2 Chakra total.</w:t>
      </w:r>
    </w:p>
    <w:p>
      <w:pPr>
        <w:pStyle w:val="ListBullet"/>
      </w:pPr>
      <w:r>
        <w:rPr>
          <w:b/>
        </w:rPr>
        <w:t>No Style, no Type:</w:t>
      </w:r>
      <w:r>
        <w:t xml:space="preserve"> left both unset, matching §6.8's guidance for</w:t>
      </w:r>
    </w:p>
    <w:p>
      <w:r>
        <w:t>abilities that don't cleanly fit Ninjutsu/Taijutsu/Genjutsu (this is a conditional redirect/sacrifice mechanic, not a cast technique) — the same reasoning as Itachi's Sharingan Foresight passive (§Itachi above).</w:t>
      </w:r>
    </w:p>
    <w:p>
      <w:pPr>
        <w:pStyle w:val="ListBullet"/>
      </w:pPr>
      <w:r>
        <w:rPr>
          <w:b/>
        </w:rPr>
        <w:t>Board-count condition counts Tokens on both sides</w:t>
      </w:r>
      <w:r>
        <w:t xml:space="preserve"> — a deliberate</w:t>
      </w:r>
    </w:p>
    <w:p>
      <w:r>
        <w:t>departure from how Tokens are normally excluded from character counts (e.g. the 5-character back-row limit, §6.5, §10). This is checked at the moment of activation (i.e., the moment you respond to the qualifying attack) — since this is a Reactive Technique triggered directly by that specific attack, not a primed effect sitting around waiting, there's no window where the condition could later stop being true mid-effect the way a longer-lived buff might.</w:t>
      </w:r>
    </w:p>
    <w:p>
      <w:pPr>
        <w:pStyle w:val="ListBullet"/>
      </w:pPr>
      <w:r>
        <w:rPr>
          <w:b/>
        </w:rPr>
        <w:t>"Another character" was read as "one of your other characters"</w:t>
      </w:r>
    </w:p>
    <w:p>
      <w:r>
        <w:t>(an ally), not literally any character on the board — this fits the protective/sacrifice flavor and the setup condition (Yahiko's side being outnumbered), but the card text just says "another character," so flag if enemy-character-triggering was actually intended.</w:t>
      </w:r>
    </w:p>
    <w:p>
      <w:pPr>
        <w:pStyle w:val="ListBullet"/>
      </w:pPr>
      <w:r>
        <w:rPr>
          <w:b/>
        </w:rPr>
        <w:t>Reactive Technique, not a primed/lingering effect.</w:t>
      </w:r>
      <w:r>
        <w:t xml:space="preserve"> This activates</w:t>
      </w:r>
    </w:p>
    <w:p>
      <w:r>
        <w:t>directly in response to one specific targeted attack already declared against an ally — the same interception pattern as Preta Path's Chakra Absorption, Asura Path's Mechanized Guard, and Hiruko's Puppet Shell Guard (§Pain of the Six Paths, §Sasori above), not a Sorcery-speed buff that sits primed for the rest of the turn. This resolves the earlier draft's open duration question — there's no "does it expire unused by end of turn" concern, since each activation is tied to one specific attack in the moment.</w:t>
      </w:r>
    </w:p>
    <w:p>
      <w:pPr>
        <w:pStyle w:val="ListBullet"/>
      </w:pPr>
      <w:r>
        <w:t>**"Would defeat it" is calculated after any damage-reduction effects</w:t>
      </w:r>
    </w:p>
    <w:p>
      <w:r>
        <w:t>have already applied** — e.g. if the target's own damage reduction (or a shield like Water Pillar Wall) cuts the incoming attack down below lethal first, this Ultimate simply isn't triggerable for that attack at all, since the final post-reduction number no longer qualifies as "would defeat it." Only a hit that's still lethal after every other applicable reduction has been factored in qualifies.</w:t>
      </w:r>
    </w:p>
    <w:p>
      <w:pPr>
        <w:pStyle w:val="ListBullet"/>
      </w:pPr>
      <w:r>
        <w:rPr>
          <w:b/>
        </w:rPr>
        <w:t>Explicit replacement effect.</w:t>
      </w:r>
      <w:r>
        <w:t xml:space="preserve"> The original target never takes the</w:t>
      </w:r>
    </w:p>
    <w:p>
      <w:r>
        <w:t>damage at all — it's replaced outright by "Yahiko takes it instead," not a redirect-after-the-fact. This is the same framing already used informally for Deidara's Forbidden Technique Version 2 (§Deidara above), now made explicit in the card text itself.</w:t>
      </w:r>
    </w:p>
    <w:p>
      <w:pPr>
        <w:pStyle w:val="ListBullet"/>
      </w:pPr>
      <w:r>
        <w:rPr>
          <w:b/>
        </w:rPr>
        <w:t>Does not guarantee Yahiko's own death.</w:t>
      </w:r>
      <w:r>
        <w:t xml:space="preserve"> The redirected damage is</w:t>
      </w:r>
    </w:p>
    <w:p>
      <w:r>
        <w:t xml:space="preserve">the </w:t>
      </w:r>
      <w:r>
        <w:rPr>
          <w:i/>
        </w:rPr>
        <w:t>same number</w:t>
      </w:r>
      <w:r>
        <w:t xml:space="preserve"> that would have defeated the original target — it is not automatically lethal for Yahiko specifically. If Yahiko's current HP happens to exceed that redirected amount, he survives the hit despite the "sacrifices himself" framing. This wasn't forced into a guaranteed-defeat rule since the card text doesn't say "and this defeats Yahiko" — flag if that guarantee was actually intended.</w:t>
      </w:r>
    </w:p>
    <w:p/>
    <w:p>
      <w:pPr>
        <w:pStyle w:val="Heading2"/>
      </w:pPr>
      <w:r>
        <w:t>Amegakure Civilian Rebel</w:t>
      </w:r>
    </w:p>
    <w:p>
      <w:pPr>
        <w:pStyle w:val="Heading3"/>
      </w:pPr>
      <w:r>
        <w:t>D Rank (new rank tier) and its special draw rule</w:t>
      </w:r>
    </w:p>
    <w:p>
      <w:r>
        <w:t xml:space="preserve">D Rank was added as a new bottom tier, below C — it follows every C Rank default (0 Upkeep, §6.5; uncapped in Character Deck construction, §2) except Health Lost on Defeat, which is lower (1 instead of C's 3, §11). The one rule unique to D Rank is the draw bonus in §8: normally, a Character Deck draw event (Setup's starting-character draw, or a Reinforcement trigger) shows you multiple cards and makes you pick just 1, returning the rest — if a D-rank card is among what you see, you instead keep it </w:t>
      </w:r>
      <w:r>
        <w:rPr>
          <w:i/>
        </w:rPr>
        <w:t>and</w:t>
      </w:r>
      <w:r>
        <w:t xml:space="preserve"> your normal pick, so only whatever's left over (after both) goes back. This applies to </w:t>
      </w:r>
      <w:r>
        <w:rPr>
          <w:b/>
        </w:rPr>
        <w:t>both</w:t>
      </w:r>
      <w:r>
        <w:t xml:space="preserve"> draw types (the Setup's draw-3-keep-1 and a Reinforcement's draw-2-keep-1) since the rule as given wasn't scoped to just one — flag if it was meant to apply only to Reinforcement draws specifically, not the initial Setup draw. If multiple D-rank cards appear in the same draw batch, up to </w:t>
      </w:r>
      <w:r>
        <w:rPr>
          <w:b/>
        </w:rPr>
        <w:t>2</w:t>
      </w:r>
      <w:r>
        <w:t xml:space="preserve"> of them get the bonus inclusion (raised from an original cap of 1) — any beyond that go back to the bottom of the deck alongside whatever non-chosen, non-D-rank cards were also seen.</w:t>
      </w:r>
    </w:p>
    <w:p>
      <w:r>
        <w:rPr>
          <w:b/>
        </w:rPr>
        <w:t>All-D-rank reveal extension:</w:t>
      </w:r>
      <w:r>
        <w:t xml:space="preserve"> if every card a draw event reveals turns out to be D Rank, the draw doesn't just resolve on generic filler with nothing else to choose from — you keep revealing one more card at a time from the top of the Character Deck until a non-D-rank card finally shows up, guaranteeing every draw produces at least one unique character for your normal pick. This can reveal (and thus make eligible for the 2-card D-rank cap) more D-rank cards than the original draw size would have — e.g. a Reinforcement's normal 2-card draw could extend to reveal 4 or 5 cards total if a long run of D-ranks comes up, all of which count toward what you're choosing from and returning afterward. There's no stated limit on how many extra cards this extension could reveal in an unlucky (or lucky) worst case — it keeps going strictly until a non-D-rank card appears, however long that takes, bounded only by how many non-D-rank cards remain in the deck.</w:t>
      </w:r>
    </w:p>
    <w:p>
      <w:pPr>
        <w:pStyle w:val="Heading3"/>
      </w:pPr>
      <w:r>
        <w:t>D Rank copy-limit exception</w:t>
      </w:r>
    </w:p>
    <w:p>
      <w:r>
        <w:t>§2's "no duplicates in the Character Deck" rule now carves out D Rank specifically — since D-rank cards represent generic, unnamed characters rather than unique named individuals (unlike every other card in the deck), multiple copies of the same D-rank card are legal. The current preset Akatsuki deck includes 2 copies of Amegakure Civilian Rebel as a result — this is the first card in the deck with more than 1 physical copy in the Character Deck.</w:t>
      </w:r>
    </w:p>
    <w:p>
      <w:pPr>
        <w:pStyle w:val="Heading3"/>
      </w:pPr>
      <w:r>
        <w:t>Amegakure Civilian Rebel (the card)</w:t>
      </w:r>
    </w:p>
    <w:p>
      <w:r>
        <w:t xml:space="preserve">Deliberately minimal by request — no Traits, no Ultimate, a single 1-Chakra ability. "If Yahiko is in play, deal 2 instead" is a board-state check performed at the moment the ability resolves (not locked in at activation) — if Yahiko enters or leaves play </w:t>
      </w:r>
      <w:r>
        <w:rPr>
          <w:i/>
        </w:rPr>
        <w:t>after</w:t>
      </w:r>
      <w:r>
        <w:t xml:space="preserve"> this ability activates but </w:t>
      </w:r>
      <w:r>
        <w:rPr>
          <w:i/>
        </w:rPr>
        <w:t>before</w:t>
      </w:r>
      <w:r>
        <w:t xml:space="preserve"> it resolves (e.g. in response, on the stack), the damage dealt reflects Yahiko's presence at resolution, not at activation. This card has no Yahiko-specific Synergy tag of its own (Synergy is just Akatsuki, matching the rest of the deck) — the bonus is a card-text callback to Yahiko specifically, not a general Synergy-based mechanic, so it doesn't interact with §6.4's Synergy upkeep-discount math at all.</w:t>
      </w:r>
    </w:p>
    <w:p/>
    <w:p>
      <w:pPr>
        <w:pStyle w:val="Heading2"/>
      </w:pPr>
      <w:r>
        <w:t>Jutsu Cards (§13b)</w:t>
      </w:r>
    </w:p>
    <w:p>
      <w:pPr>
        <w:pStyle w:val="Heading3"/>
      </w:pPr>
      <w:r>
        <w:t>Substitution / Lightning Substitution — who gets protected</w:t>
      </w:r>
    </w:p>
    <w:p>
      <w:r>
        <w:t xml:space="preserve">The card protects specifically </w:t>
      </w:r>
      <w:r>
        <w:rPr>
          <w:b/>
        </w:rPr>
        <w:t>the character enabling its play</w:t>
      </w:r>
      <w:r>
        <w:t xml:space="preserve"> — the same character satisfying §10c's Style/eligibility requirement must also be the one currently targeted by the attack being negated. You can't use a Lightning-Style character elsewhere on your board to enable Lightning Substitution and then protect a </w:t>
      </w:r>
      <w:r>
        <w:rPr>
          <w:i/>
        </w:rPr>
        <w:t>different</w:t>
      </w:r>
      <w:r>
        <w:t xml:space="preserve"> character with it; the attack has to be aimed at that same enabling character. This means playing either card requires the threatened character itself to be the eligible one — if your only Lightning-Style character isn't the one under attack, Lightning Substitution can't be played at all for that attack (Substitution, Style: None, doesn't have this problem, since any character can enable it).</w:t>
      </w:r>
    </w:p>
    <w:p>
      <w:pPr>
        <w:pStyle w:val="Heading3"/>
      </w:pPr>
      <w:r>
        <w:t>The Pool-funding discount (both cards)</w:t>
      </w:r>
    </w:p>
    <w:p>
      <w:r>
        <w:t xml:space="preserve">"2 Chakra, 1 if paid from the enabling character's own Chakra Pool" is a new cost pattern — no character ability anywhere in the game varies its printed cost by funding source; they only ever vary in </w:t>
      </w:r>
      <w:r>
        <w:rPr>
          <w:i/>
        </w:rPr>
        <w:t>which</w:t>
      </w:r>
      <w:r>
        <w:t xml:space="preserve"> pools are legal to draw from (generic vs. a character's own banked Chakra, §5.3). This makes personal Chakra Pooling meaningfully more valuable for these two cards specifically: banking Chakra ahead of time into the eventual enabling character effectively pre-pays half the cost. Since Pooling itself is a Sorcery-speed action restricted to your own Main Phases (§5.3), and both these cards are Reactive Techniques usable any time, this rewards planning ahead — pooling into a Lightning-Style character during your Main Phase so the 1-Chakra discount is available if you need to flash in a Substitution later, including on your opponent's turn.</w:t>
      </w:r>
    </w:p>
    <w:p>
      <w:pPr>
        <w:pStyle w:val="Heading3"/>
      </w:pPr>
      <w:r>
        <w:t>Incoming Mission Assignment</w:t>
      </w:r>
    </w:p>
    <w:p>
      <w:r>
        <w:t>Several interpretive calls made drafting this, flagged for review:</w:t>
      </w:r>
    </w:p>
    <w:p>
      <w:pPr>
        <w:pStyle w:val="ListBullet"/>
      </w:pPr>
      <w:r>
        <w:rPr>
          <w:b/>
        </w:rPr>
        <w:t>"Look at" is private</w:t>
      </w:r>
      <w:r>
        <w:t xml:space="preserve"> — only its controller sees the 6 cards; the</w:t>
      </w:r>
    </w:p>
    <w:p>
      <w:r>
        <w:t>opponent doesn't get to see them, matching the standard convention for a "look at the top N cards of your deck" effect (no card so far has needed this distinction explicitly, since this is the first deck-search effect in the game).</w:t>
      </w:r>
    </w:p>
    <w:p>
      <w:pPr>
        <w:pStyle w:val="ListBullet"/>
      </w:pPr>
      <w:r>
        <w:rPr>
          <w:b/>
        </w:rPr>
        <w:t>Finding a Mission card is optional, and capped at 1</w:t>
      </w:r>
      <w:r>
        <w:t xml:space="preserve"> — "you may</w:t>
      </w:r>
    </w:p>
    <w:p>
      <w:r>
        <w:t>add 1 Mission card among them" means you can decline even if one turns up, and if more than one Mission card appears among the 6, you still only take one.</w:t>
      </w:r>
    </w:p>
    <w:p>
      <w:pPr>
        <w:pStyle w:val="ListBullet"/>
      </w:pPr>
      <w:r>
        <w:rPr>
          <w:b/>
        </w:rPr>
        <w:t>The other 5 (or 6, if none/none-taken) go back via shuffle</w:t>
      </w:r>
      <w:r>
        <w:t>, not a</w:t>
      </w:r>
    </w:p>
    <w:p>
      <w:r>
        <w:t>chosen order back on top or to the bottom — this wasn't specified on the card, so shuffling was chosen as the simplest, least information-leaking default (an ordered return would let the controller stack their own next few draws, which felt like more than this card was meant to grant). Flag if a different return method was intended.</w:t>
      </w:r>
    </w:p>
    <w:p>
      <w:pPr>
        <w:pStyle w:val="ListBullet"/>
      </w:pPr>
      <w:r>
        <w:rPr>
          <w:b/>
        </w:rPr>
        <w:t>No Type set</w:t>
      </w:r>
      <w:r>
        <w:t xml:space="preserve"> — this reads as an administrative/logistics action</w:t>
      </w:r>
    </w:p>
    <w:p>
      <w:r>
        <w:t>(issuing a mission order) rather than a cast technique, so it doesn't cleanly fit Ninjutsu/Taijutsu/Genjutsu, the same reasoning already used for Itachi's Sharingan Foresight passive (§Itachi above).</w:t>
      </w:r>
    </w:p>
    <w:p>
      <w:pPr>
        <w:pStyle w:val="ListBullet"/>
      </w:pPr>
      <w:r>
        <w:rPr>
          <w:b/>
        </w:rPr>
        <w:t>Speed defaults to Sorcery</w:t>
      </w:r>
      <w:r>
        <w:t xml:space="preserve"> (no Speed stated) — playable only during</w:t>
      </w:r>
    </w:p>
    <w:p>
      <w:r>
        <w:t>one of its controller's own Main Phases, same as any other unmarked-speed card (§7).</w:t>
      </w:r>
    </w:p>
    <w:p>
      <w:pPr>
        <w:pStyle w:val="Heading3"/>
      </w:pPr>
      <w:r>
        <w:t>Battlefield Selection</w:t>
      </w:r>
    </w:p>
    <w:p>
      <w:r>
        <w:t xml:space="preserve">A direct structural twin of Incoming Mission Assignment, just fetching a Terrain card instead of a Mission card — every interpretive ruling above applies identically here: the look is private, finding a Terrain card is optional and capped at 1 even if more than one appears among the 6, the rest shuffle back rather than returning in a chosen order, no Type is set (same administrative-action reasoning), and Speed defaults to Sorcery. One Terrain-specific wrinkle worth noting: §10a caps a player at 1 Terrain card </w:t>
      </w:r>
      <w:r>
        <w:rPr>
          <w:i/>
        </w:rPr>
        <w:t>in play</w:t>
      </w:r>
      <w:r>
        <w:t xml:space="preserve"> at a time, but that limit is about play, not hand size — this card can still add a Terrain card to hand freely regardless of how many Terrain cards (if any) are currently in play, including a second copy of Akatsuki Hideout (§13c) while one is already active; playing that copy later would simply replace the existing one per §10a, not stack.</w:t>
      </w:r>
    </w:p>
    <w:p>
      <w:pPr>
        <w:pStyle w:val="Heading3"/>
      </w:pPr>
      <w:r>
        <w:t>Chakra Transfer</w:t>
      </w:r>
    </w:p>
    <w:p>
      <w:r>
        <w:t>Several interpretive calls made drafting this, flagged for review:</w:t>
      </w:r>
    </w:p>
    <w:p>
      <w:pPr>
        <w:pStyle w:val="ListBullet"/>
      </w:pPr>
      <w:r>
        <w:rPr>
          <w:b/>
        </w:rPr>
        <w:t>The 1-Chakra "tax" mirrors Zetsu's Absorbed Vitality</w:t>
      </w:r>
      <w:r>
        <w:t xml:space="preserve"> (§Zetsu</w:t>
      </w:r>
    </w:p>
    <w:p>
      <w:r>
        <w:t>above) — spend X, the recipient gets X−1, same conversion rate pattern, just moving Chakra between Pools instead of converting it to healing.</w:t>
      </w:r>
    </w:p>
    <w:p>
      <w:pPr>
        <w:pStyle w:val="ListBullet"/>
      </w:pPr>
      <w:r>
        <w:t>**Bounded by the standard Pooling behavior, not a "waste the excess"</w:t>
      </w:r>
    </w:p>
    <w:p>
      <w:r>
        <w:t>model.** §5.3's normal Chakra-pooling action refuses outright if the amount would exceed a Pool's remaining room, rather than partially applying and discarding the overflow — this card follows that same convention: X must be chosen such that X−1 fits in the destination's remaining room, or the transfer simply isn't legal for that X. It doesn't cap X down automatically and waste the difference.</w:t>
      </w:r>
    </w:p>
    <w:p>
      <w:pPr>
        <w:pStyle w:val="ListBullet"/>
      </w:pPr>
      <w:r>
        <w:rPr>
          <w:b/>
        </w:rPr>
        <w:t>X=1 now transfers a full 1, tax-free</w:t>
      </w:r>
      <w:r>
        <w:t xml:space="preserve"> — the amount added has a</w:t>
      </w:r>
    </w:p>
    <w:p>
      <w:r>
        <w:t>floor of 1 (updated from an earlier draft with no floor, where X=1 would net 0 and be a pointless choice). This means the "X−1 tax" effectively only bites at X≥2; the base case (moving exactly 1 Chakra) is a plain untaxed 1-for-1 transfer, and 2+ always costs exactly 1 more than what the destination receives.</w:t>
      </w:r>
    </w:p>
    <w:p>
      <w:pPr>
        <w:pStyle w:val="ListBullet"/>
      </w:pPr>
      <w:r>
        <w:rPr>
          <w:b/>
        </w:rPr>
        <w:t>Both characters must be yours</w:t>
      </w:r>
      <w:r>
        <w:t xml:space="preserve"> — this only moves Chakra within</w:t>
      </w:r>
    </w:p>
    <w:p>
      <w:r>
        <w:t>your own board; there's no reading where it could pull from or push to an opponent's character's Pool.</w:t>
      </w:r>
    </w:p>
    <w:p>
      <w:pPr>
        <w:pStyle w:val="ListBullet"/>
      </w:pPr>
      <w:r>
        <w:rPr>
          <w:b/>
        </w:rPr>
        <w:t>Not itself a "pooling" action</w:t>
      </w:r>
      <w:r>
        <w:t xml:space="preserve"> for rules purposes — it doesn't tap</w:t>
      </w:r>
    </w:p>
    <w:p>
      <w:r>
        <w:t xml:space="preserve">either character (the tap-on-pool rule from §5.3/the engine's `status.tapped` mechanic is specifically tied to the </w:t>
      </w:r>
      <w:r>
        <w:rPr>
          <w:i/>
        </w:rPr>
        <w:t>voluntary tap-and-pool</w:t>
      </w:r>
      <w:r>
        <w:t xml:space="preserve"> action, not to every possible way a Pool can change), so using this card doesn't tap the source or destination character. Flag if tapping either character was actually intended, since the card text doesn't currently say so.</w:t>
      </w:r>
    </w:p>
    <w:p>
      <w:pPr>
        <w:pStyle w:val="Heading3"/>
      </w:pPr>
      <w:r>
        <w:t>Field Intelligence</w:t>
      </w:r>
    </w:p>
    <w:p>
      <w:r>
        <w:t>Interpretive calls made drafting this, flagged for review:</w:t>
      </w:r>
    </w:p>
    <w:p>
      <w:pPr>
        <w:pStyle w:val="ListBullet"/>
      </w:pPr>
      <w:r>
        <w:rPr>
          <w:b/>
        </w:rPr>
        <w:t>The opponent chooses which 2 cards to reveal</w:t>
      </w:r>
      <w:r>
        <w:t>, not you — "your</w:t>
      </w:r>
    </w:p>
    <w:p>
      <w:r>
        <w:t>opponent reveals 2 cards from their hand" is read the standard way such phrasing works: the named player picks what gets shown, rather than the activating player getting to select freely from their hand. A more aggressive "look at 2 cards of your choice from their hand" version was also possible, but that's a materially stronger information-denial effect (guaranteed to see their best/worst cards rather than whatever they're willing to show) — flag if that stronger version was actually intended.</w:t>
      </w:r>
    </w:p>
    <w:p>
      <w:pPr>
        <w:pStyle w:val="ListBullet"/>
      </w:pPr>
      <w:r>
        <w:rPr>
          <w:b/>
        </w:rPr>
        <w:t>This is the first "reveal" effect in the game</w:t>
      </w:r>
      <w:r>
        <w:t xml:space="preserve"> — distinct from</w:t>
      </w:r>
    </w:p>
    <w:p>
      <w:r>
        <w:t>Incoming Mission Assignment's "look at" (which is private, seen only by the looking player). A reveal is shown to both players and is a one-time disclosure with no lasting effect — the revealed cards stay in the opponent's hand, playable normally; nothing is discarded, and there's no ongoing "these cards are known" tracking after the reveal resolves.</w:t>
      </w:r>
    </w:p>
    <w:p>
      <w:pPr>
        <w:pStyle w:val="ListBullet"/>
      </w:pPr>
      <w:r>
        <w:rPr>
          <w:b/>
        </w:rPr>
        <w:t>If the opponent has fewer than 2 cards in hand</w:t>
      </w:r>
      <w:r>
        <w:t>, they simply reveal</w:t>
      </w:r>
    </w:p>
    <w:p>
      <w:r>
        <w:t>as many as they have (down to 0) — there's no minimum-hand-size requirement to legally play this card.</w:t>
      </w:r>
    </w:p>
    <w:p>
      <w:pPr>
        <w:pStyle w:val="Heading3"/>
      </w:pPr>
      <w:r>
        <w:t>Deploy Medic Corps</w:t>
      </w:r>
    </w:p>
    <w:p>
      <w:r>
        <w:t xml:space="preserve">This card only makes sense as an </w:t>
      </w:r>
      <w:r>
        <w:rPr>
          <w:b/>
        </w:rPr>
        <w:t>explicit exception to Retreat's full targeting immunity</w:t>
      </w:r>
      <w:r>
        <w:t xml:space="preserve"> (§6.5b) — without that override, a Retreated character can't legally be chosen as a target at all (the immunity blocks beneficial effects too, not just harmful ones), which would make this card impossible to ever use. The card text calls this out directly per §0's rule precedence (card text overrides defaults). A few further interpretive calls, flagged for review:</w:t>
      </w:r>
    </w:p>
    <w:p>
      <w:pPr>
        <w:pStyle w:val="ListBullet"/>
      </w:pPr>
      <w:r>
        <w:rPr>
          <w:b/>
        </w:rPr>
        <w:t>The heal is cancelled if the target ever stops being Retreated</w:t>
      </w:r>
    </w:p>
    <w:p>
      <w:r>
        <w:t xml:space="preserve">before all 4 triggers complete — updated from an earlier draft that had it continue regardless. This mirrors Naraka Path's Outer Path: Samsara of Heavenly Life Technique/King of Hell's Judgment cancellation pattern (§Pain of the Six Paths above): the effect is conditioned on the target </w:t>
      </w:r>
      <w:r>
        <w:rPr>
          <w:i/>
        </w:rPr>
        <w:t>remaining</w:t>
      </w:r>
      <w:r>
        <w:t xml:space="preserve"> Retreated for the whole duration, not just attached to the character once and forgotten. Returning from Retreated (even voluntarily, by its own controller) cancels the remaining heals — there's no way to bank the effect and then bring the character back early without losing it.</w:t>
      </w:r>
    </w:p>
    <w:p>
      <w:pPr>
        <w:pStyle w:val="ListBullet"/>
      </w:pPr>
      <w:r>
        <w:rPr>
          <w:b/>
        </w:rPr>
        <w:t>"4 cycles" was read as "4 of your own Upkeep Phases"</w:t>
      </w:r>
      <w:r>
        <w:t xml:space="preserve"> specifically</w:t>
      </w:r>
    </w:p>
    <w:p>
      <w:r>
        <w:t>(not both players' Upkeeps, and not 4 full turn-cycles in some other counting), matching the established convention used by Deva Path's 3-turn-cycle lockout and the Path Beast cooldown (§Pain of the Six Paths, §Sasori above) — total healing over the full duration is 4 HP.</w:t>
      </w:r>
    </w:p>
    <w:p>
      <w:pPr>
        <w:pStyle w:val="ListBullet"/>
      </w:pPr>
      <w:r>
        <w:t>**This is the first Jutsu card to trigger §10c's "ongoing-effect</w:t>
      </w:r>
    </w:p>
    <w:p>
      <w:r>
        <w:t>cards stay in play" rule** — Deploy Medic Corps sits face up in play (not the discard pile) for the whole 4-Upkeep duration, moving to discard only once it either completes all 4 heals or gets cancelled by the target leaving Retreated early. Every other Jutsu card so far (Substitution, Lightning Substitution, Incoming Mission Assignment, Chakra Transfer, Field Intelligence) resolves instantly and goes straight to discard as normal — none of them have a stated duration or multiple triggers.</w:t>
      </w:r>
    </w:p>
    <w:p>
      <w:pPr>
        <w:pStyle w:val="Heading3"/>
      </w:pPr>
      <w:r>
        <w:t>Assist Cards (new sub-category) and Chidori Interception</w:t>
      </w:r>
    </w:p>
    <w:p>
      <w:r>
        <w:t xml:space="preserve">Assist cards are a presentation/flavor layer over the existing Jutsu card rules (§10c), not a new zone or card type — the only genuinely new </w:t>
      </w:r>
      <w:r>
        <w:rPr>
          <w:i/>
        </w:rPr>
        <w:t>mechanic</w:t>
      </w:r>
      <w:r>
        <w:t xml:space="preserve"> they introduce is bypassing the Style-enabling requirement entirely (§5.3), justified by the flavor that the named character briefly enters and exits play to perform their one technique themselves, rather than needing one of your own characters to "channel" it. This is a deliberate, narrow exception — every other Jutsu card still needs a matching enabling character in play.</w:t>
      </w:r>
    </w:p>
    <w:p>
      <w:r>
        <w:t xml:space="preserve">The header format is </w:t>
      </w:r>
      <w:r>
        <w:rPr>
          <w:b/>
        </w:rPr>
        <w:t>[Assist Type]: [Character], [Synergy]</w:t>
      </w:r>
      <w:r>
        <w:t xml:space="preserve"> in place of a plain card name line (e.g. "Impact Assist: Sasuke, Akatsuki") — this replaces an earlier draft that used a separate "Flavor: [Character]" line plus a normal Synergy field; the user's correction folded both into one structured header instead. Also note: the user's own phrasing for this once read "Impact Assault" — read as a typo for "Impact Assist" (matching every other use of "Assist" in this whole sub-category, including the card type's own name), not a rename of the category itself. Flag if "Assault" was actually intended as the umbrella term.</w:t>
      </w:r>
    </w:p>
    <w:p>
      <w:r>
        <w:rPr>
          <w:b/>
        </w:rPr>
        <w:t>Chidori Interception</w:t>
      </w:r>
      <w:r>
        <w:t xml:space="preserve">, the first example, is an </w:t>
      </w:r>
      <w:r>
        <w:rPr>
          <w:b/>
        </w:rPr>
        <w:t>Impact Assist</w:t>
      </w:r>
      <w:r>
        <w:t xml:space="preserve"> (offense-flavored) rather than a Guard Assist, since its payoff is dealing damage — even though it's structurally a reactive interception. This sets the working precedent that Assist Type is judged by the </w:t>
      </w:r>
      <w:r>
        <w:rPr>
          <w:i/>
        </w:rPr>
        <w:t>payoff</w:t>
      </w:r>
      <w:r>
        <w:t xml:space="preserve">, not the </w:t>
      </w:r>
      <w:r>
        <w:rPr>
          <w:i/>
        </w:rPr>
        <w:t>trigger shape</w:t>
      </w:r>
      <w:r>
        <w:t>: a reactive ability that punishes with damage is Impact, not Guard, even though "Guard" might sound like the more literal fit for something that responds to an incoming attack. Guard Assist, by implication, is reserved for cards whose payoff is protective/mitigating (redirecting, reducing, preventing) rather than punishing.</w:t>
      </w:r>
    </w:p>
    <w:p>
      <w:r>
        <w:t>A few further notes on Chidori Interception specifically:</w:t>
      </w:r>
    </w:p>
    <w:p>
      <w:pPr>
        <w:pStyle w:val="ListBullet"/>
      </w:pPr>
      <w:r>
        <w:rPr>
          <w:b/>
        </w:rPr>
        <w:t>Does not negate or reduce the original attack</w:t>
      </w:r>
      <w:r>
        <w:t xml:space="preserve"> — both the</w:t>
      </w:r>
    </w:p>
    <w:p>
      <w:r>
        <w:t>triggering attack and Chidori Interception's own 2 damage happen; this is a pure punish, unlike Substitution/Lightning Substitution's negation-based design or Lightning Substitution's negate-then-punish combo. The enemy's attack still fully resolves against whatever it was aimed at.</w:t>
      </w:r>
    </w:p>
    <w:p>
      <w:pPr>
        <w:pStyle w:val="ListBullet"/>
      </w:pPr>
      <w:r>
        <w:rPr>
          <w:b/>
        </w:rPr>
        <w:t>Triggers off any enemy attacker, Character or Token</w:t>
      </w:r>
      <w:r>
        <w:t xml:space="preserve"> — "an enemy</w:t>
      </w:r>
    </w:p>
    <w:p>
      <w:r>
        <w:t>character or token activating a targeted damage-dealing ability or Attack-type Jutsu" isn't restricted to attacks aimed at any particular target of yours; it just needs to be the opponent's own attack being activated at all.</w:t>
      </w:r>
    </w:p>
    <w:p>
      <w:pPr>
        <w:pStyle w:val="ListBullet"/>
      </w:pPr>
      <w:r>
        <w:rPr>
          <w:b/>
        </w:rPr>
        <w:t>Header reads "Impact Assist: Sasuke, Akatsuki"</w:t>
      </w:r>
      <w:r>
        <w:t xml:space="preserve"> — same</w:t>
      </w:r>
    </w:p>
    <w:p>
      <w:r>
        <w:t>guest-character pattern already established by Juzo Biwa (§Juzo Biwa above): the named Synergy reflects what the card mechanically plugs into (this deck), not an in-universe affiliation claim (Sasuke was never Akatsuki in any continuity).</w:t>
      </w:r>
    </w:p>
    <w:p>
      <w:pPr>
        <w:pStyle w:val="ListBullet"/>
      </w:pPr>
      <w:r>
        <w:rPr>
          <w:b/>
        </w:rPr>
        <w:t>Style: Lightning is flavor/informational only</w:t>
      </w:r>
      <w:r>
        <w:t xml:space="preserve"> here, per the new</w:t>
      </w:r>
    </w:p>
    <w:p>
      <w:r>
        <w:t>Assist Style-bypass rule above — no in-play Lightning-Style character is needed to play it.</w:t>
      </w:r>
    </w:p>
    <w:p>
      <w:pPr>
        <w:pStyle w:val="ListBullet"/>
      </w:pPr>
      <w:r>
        <w:t>**Cost reduction checks the controller's own Terrain, not either</w:t>
      </w:r>
    </w:p>
    <w:p>
      <w:r>
        <w:t>player's** — "if an Akatsuki-Synergy Terrain card is in play" is read as scoped to the activating player's own Terrain (matching how Akatsuki Hideout's own Upkeep reduction only benefits its own controller, §10a's one-way default) — the opponent having an Akatsuki-Synergy Terrain in play doesn't discount your Chidori Interception. This required retroactively adding a formal Synergy field to Akatsuki Hideout itself (previously it had none, since no other card had ever needed to check a Terrain's Synergy before) — Terrain cards can now carry a Synergy tag the same way Characters and Assist cards do.</w:t>
      </w:r>
    </w:p>
    <w:p>
      <w:pPr>
        <w:pStyle w:val="Heading3"/>
      </w:pPr>
      <w:r>
        <w:t>Akatsuki Hideout (Terrain)</w:t>
      </w:r>
    </w:p>
    <w:p>
      <w:r>
        <w:t>The deck's first Terrain card. Interpretive calls, flagged for review:</w:t>
      </w:r>
    </w:p>
    <w:p>
      <w:pPr>
        <w:pStyle w:val="ListBullet"/>
      </w:pPr>
      <w:r>
        <w:rPr>
          <w:b/>
        </w:rPr>
        <w:t>One-way by default (§10a)</w:t>
      </w:r>
      <w:r>
        <w:t xml:space="preserve"> — since the card text just says</w:t>
      </w:r>
    </w:p>
    <w:p>
      <w:r>
        <w:t>"Akatsuki-Synergy characters you control," this only benefits its controller's own Akatsuki characters, not the opponent's, even though this is currently a mirror match where both players run the same Akatsuki deck. §10a's default requires a Terrain's text to say otherwise for it to affect both sides symmetrically, and this text doesn't — so playing it is a genuine one-sided advantage even in the mirror, not a wash.</w:t>
      </w:r>
    </w:p>
    <w:p>
      <w:pPr>
        <w:pStyle w:val="ListBullet"/>
      </w:pPr>
      <w:r>
        <w:rPr>
          <w:b/>
        </w:rPr>
        <w:t>Stacks with the existing Synergy upkeep discount (§6.5)</w:t>
      </w:r>
      <w:r>
        <w:t xml:space="preserve"> rather</w:t>
      </w:r>
    </w:p>
    <w:p>
      <w:r>
        <w:t xml:space="preserve">than being floored separately — all applicable upkeep reductions on a given character (the per-matching-character Synergy discount, plus this Terrain's flat -1) sum together first, and only the </w:t>
      </w:r>
      <w:r>
        <w:rPr>
          <w:i/>
        </w:rPr>
        <w:t>combined</w:t>
      </w:r>
      <w:r>
        <w:t xml:space="preserve"> total is floored at 0. There's no reading where the Synergy discount gets floored to 0 on its own and then this Terrain's -1 tries to apply on top of that already-floored number.</w:t>
      </w:r>
    </w:p>
    <w:p>
      <w:pPr>
        <w:pStyle w:val="ListBullet"/>
      </w:pPr>
      <w:r>
        <w:rPr>
          <w:b/>
        </w:rPr>
        <w:t>Doesn't touch starting-character Upkeep Phase effects (§6.5)</w:t>
      </w:r>
      <w:r>
        <w:t xml:space="preserve"> — a</w:t>
      </w:r>
    </w:p>
    <w:p>
      <w:r>
        <w:t>starting character follows its own bespoke Rank-scaled table (free upkeep, a Chakra gain, etc.), not the standard per-rank Upkeep table this Terrain reduces. Only non-starting Akatsuki-Synergy characters' ordinary Upkeep costs are affected.</w:t>
      </w:r>
    </w:p>
    <w:p>
      <w:pPr>
        <w:pStyle w:val="ListBullet"/>
      </w:pPr>
      <w:r>
        <w:rPr>
          <w:b/>
        </w:rPr>
        <w:t>3 copies added to the Hand Deck manifest</w:t>
      </w:r>
      <w:r>
        <w:t xml:space="preserve"> (IMPLEMENTATION_PLAN.md)</w:t>
      </w:r>
    </w:p>
    <w:p>
      <w:r>
        <w:t>— the starter deck's real-card count rises from 33 to 36, so Chakra Fodder filler drops from 7 to 4 to keep the Hand Deck at 40 (§2).</w:t>
      </w:r>
    </w:p>
    <w:p>
      <w:pPr>
        <w:pStyle w:val="Heading3"/>
      </w:pPr>
      <w:r>
        <w:t>Jutsu Disruption</w:t>
      </w:r>
    </w:p>
    <w:p>
      <w:r>
        <w:t>Interpretive calls and clarifications, flagged for review:</w:t>
      </w:r>
    </w:p>
    <w:p>
      <w:pPr>
        <w:pStyle w:val="ListBullet"/>
      </w:pPr>
      <w:r>
        <w:rPr>
          <w:b/>
        </w:rPr>
        <w:t>Not tied to protecting the enabling character</w:t>
      </w:r>
      <w:r>
        <w:t xml:space="preserve"> — unlike Substitution</w:t>
      </w:r>
    </w:p>
    <w:p>
      <w:r>
        <w:t xml:space="preserve">and Lightning Substitution (which only protect the character enabling their own play, per the earlier correction above), Jutsu Disruption has no such restriction: it can negate a qualifying Ninjutsu attack aimed at </w:t>
      </w:r>
      <w:r>
        <w:rPr>
          <w:i/>
        </w:rPr>
        <w:t>any</w:t>
      </w:r>
      <w:r>
        <w:t xml:space="preserve"> target, friend or otherwise relevant to you, as long as you have any eligible character in play to enable the card at all (Style: None, so any character qualifies). This is the actual differentiator from Substitution, which is why both cards can coexist without one making the other redundant.</w:t>
      </w:r>
    </w:p>
    <w:p>
      <w:pPr>
        <w:pStyle w:val="ListBullet"/>
      </w:pPr>
      <w:r>
        <w:t>**The Ultimate/Forbidden Technique carve-out only ever matters against</w:t>
      </w:r>
    </w:p>
    <w:p>
      <w:r>
        <w:t>character abilities** — Jutsu (hand) cards never carry an "Ultimate" or "Forbidden Technique" designation (those are character-card-only categories, §6.8), so this exclusion has no effect when negating an Attack-type Jutsu card; it only ever blocks this card from being used against a character's Ninjutsu-Type Ultimate or Forbidden Technique specifically. This is a deliberate balance safeguard — those are already large investments (often "X Chakra + entire Pool," §Deidara, §Pain of the Six Paths, §Konan, §Sasori above), and letting a cheap 2-Chakra card blank one outright would undercut that cost.</w:t>
      </w:r>
    </w:p>
    <w:p>
      <w:pPr>
        <w:pStyle w:val="ListBullet"/>
      </w:pPr>
      <w:r>
        <w:rPr>
          <w:b/>
        </w:rPr>
        <w:t>Covers both damage-dealing abilities and Attack-type Jutsu</w:t>
      </w:r>
      <w:r>
        <w:t>, same</w:t>
      </w:r>
    </w:p>
    <w:p>
      <w:r>
        <w:t>phrasing convention as Substitution — "attack" isn't restricted to only character abilities.</w:t>
      </w:r>
    </w:p>
    <w:p>
      <w:pPr>
        <w:pStyle w:val="Heading3"/>
      </w:pPr>
      <w:r>
        <w:t>Water Substitution</w:t>
      </w:r>
    </w:p>
    <w:p>
      <w:r>
        <w:t xml:space="preserve">Third card in the Substitution family, and the cheapest — 3 Chakra base (1 if paid from the enabling character's own Pool). It originally had no Pool-funding discount at all (a flat 1 Chakra, full stop) while Substitution/Lightning Substitution used a 2/1-if-from-Pool structure; after the family-wide cost pass, all three now share the same discount-for-Pool-funding shape, just at different absolute numbers — Substitution/Lightning Substitution: 4/2, Water Substitution: 3/1. Same protection scope as base Substitution (protects only the character enabling its play, per the earlier correction above) and no bonus counter-damage clause like Lightning Substitution's Taijutsu punish — the tradeoff across the three cards is purely: Substitution (Style: None, flexible, 4/2) is the baseline; Lightning Substitution (Style: Lightning, same cost, extra Taijutsu punish) is a strict upgrade </w:t>
      </w:r>
      <w:r>
        <w:rPr>
          <w:i/>
        </w:rPr>
        <w:t>if</w:t>
      </w:r>
      <w:r>
        <w:t xml:space="preserve"> you have Lightning available; Water Substitution (Style: Water, cheaper on both the base and Pool-funded cost, no bonus) is a discount version </w:t>
      </w:r>
      <w:r>
        <w:rPr>
          <w:i/>
        </w:rPr>
        <w:t>if</w:t>
      </w:r>
      <w:r>
        <w:t xml:space="preserve"> you have Water available instead. This gives the two elemental variants different value propositions rather than one simply being better than the other.</w:t>
      </w:r>
    </w:p>
    <w:p>
      <w:pPr>
        <w:pStyle w:val="Heading3"/>
      </w:pPr>
      <w:r>
        <w:t>Explosive Tag</w:t>
      </w:r>
    </w:p>
    <w:p>
      <w:r>
        <w:t xml:space="preserve">The deck's first direct-damage Jutsu card. One important distinction flagged for clarity: this is </w:t>
      </w:r>
      <w:r>
        <w:rPr>
          <w:b/>
        </w:rPr>
        <w:t>not</w:t>
      </w:r>
      <w:r>
        <w:t xml:space="preserve"> a cross-pattern effect (§9) — a true cross pattern hits </w:t>
      </w:r>
      <w:r>
        <w:rPr>
          <w:i/>
        </w:rPr>
        <w:t>all</w:t>
      </w:r>
      <w:r>
        <w:t xml:space="preserve"> available cardinal directions from the epicenter simultaneously (like Shinra Tensei or C3 Shi-Suri, §Pain of the Six Paths, §Deidara above). Explosive Tag instead lets the attacker choose </w:t>
      </w:r>
      <w:r>
        <w:rPr>
          <w:b/>
        </w:rPr>
        <w:t>one</w:t>
      </w:r>
      <w:r>
        <w:t xml:space="preserve"> of the up to four adjacent positions (front, behind, left, or right) to also hit — closer in spirit to the pre-cross-pattern version of Shinra Tensei ("your choice of side") than to how cross pattern effects work today. If there's no occupant in the chosen direction (edge of a row, empty paired slot), that second hit simply doesn't land — same graceful-fizzle handling as every other adjacency-based effect in the game.</w:t>
      </w:r>
    </w:p>
    <w:p>
      <w:r>
        <w:rPr>
          <w:b/>
        </w:rPr>
        <w:t>Type — Bukijutsu, and the new Physical umbrella (§6.8):</w:t>
      </w:r>
      <w:r>
        <w:t xml:space="preserve"> this card is what introduced Bukijutsu, a narrower Type for ranged/thrown weapon attacks specifically (kunai, shuriken, senbon, exploding tags), alongside a "Physical" umbrella term covering both Taijutsu and Bukijutsu together. Two things worth being clear on, since an earlier pass at this over-corrected before being walked back:</w:t>
      </w:r>
    </w:p>
    <w:p>
      <w:pPr>
        <w:pStyle w:val="ListBullet"/>
      </w:pPr>
      <w:r>
        <w:rPr>
          <w:b/>
        </w:rPr>
        <w:t>Bukijutsu was not retrofitted onto any other card.</w:t>
      </w:r>
      <w:r>
        <w:t xml:space="preserve"> Every</w:t>
      </w:r>
    </w:p>
    <w:p>
      <w:r>
        <w:t xml:space="preserve">previously-Taijutsu ability that involves a weapon of any kind (Hidan's scythe, Kisame's Samehada, Itachi's shuriken, Sasori's tail/ senbon/puppet blades, Juzo Biwa's and Yahiko's swords, etc.) </w:t>
      </w:r>
      <w:r>
        <w:rPr>
          <w:b/>
        </w:rPr>
        <w:t>stays Taijutsu</w:t>
      </w:r>
      <w:r>
        <w:t xml:space="preserve"> — Bukijutsu exists solely for this one card so far. Whether any of those deserve reclassification later is an open question, not something resolved by this change.</w:t>
      </w:r>
    </w:p>
    <w:p>
      <w:pPr>
        <w:pStyle w:val="ListBullet"/>
      </w:pPr>
      <w:r>
        <w:t>**The "Physical" umbrella exists so blocking/redirect effects don't</w:t>
      </w:r>
    </w:p>
    <w:p>
      <w:r>
        <w:t>need updating every time a new Physical sub-type appears.** Anywhere a rule or card used to say "a Taijutsu attack" generically as a stand- in for "a physical attack" (§9's physical-blocking-vs-Genjutsu rule, Asura Path's Mechanized Guard, Preta Path's Absorb Impact, Hiruko's Puppet Shell Guard), that wording is now "a Physical attack" instead — so those abilities correctly work against Explosive Tag's Bukijutsu damage too, without each having needed an individual edit. "Physical" is purely a grouping term for other text to reference; no card is ever printed with `Type: Physical` itself.</w:t>
      </w:r>
    </w:p>
    <w:p>
      <w:pPr>
        <w:pStyle w:val="Heading3"/>
      </w:pPr>
      <w:r>
        <w:t>Lightning Substitution's Taijutsu bonus</w:t>
      </w:r>
    </w:p>
    <w:p>
      <w:r>
        <w:t xml:space="preserve">The bonus "deal 2 damage to its source" clause is conditioned on the Type of the ability that just got negated — it checks the </w:t>
      </w:r>
      <w:r>
        <w:rPr>
          <w:i/>
        </w:rPr>
        <w:t>negated ability's</w:t>
      </w:r>
      <w:r>
        <w:t xml:space="preserve"> printed Type (Taijutsu), not the Style or identity of whichever character or Jutsu card originated it. Per the comma/colon rules (§6.8a), this bonus clause only exists at all if the main negation succeeds — there's no scenario where the 2 damage happens without the targeting having already been negated first, since the card's own text frames it as "if the negated ability was Type: Taijutsu." This is a different bonus-structure than Sasori's Iron Sand Wall or the Pain-deck's redirect abilities (which reduce/redirect damage rather than negate targeting) — this is a pure negation with an attached punish, closer in spirit to Deva Path's Shinra Tensei V2 but with an added counter-attack Shinra Tensei V2 doesn't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