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Akatsuki Deck — All Cards</w:t>
      </w:r>
    </w:p>
    <w:p>
      <w:pPr>
        <w:pStyle w:val="Heading1"/>
      </w:pPr>
      <w:r>
        <w:t>Character Cards</w:t>
      </w:r>
    </w:p>
    <w:p>
      <w:r>
        <w:t>These are the approved cards from the core design, now with prototype-only stats added (</w:t>
      </w:r>
      <w:r>
        <w:rPr>
          <w:b/>
        </w:rPr>
        <w:t>HP</w:t>
      </w:r>
      <w:r>
        <w:t xml:space="preserve"> and </w:t>
      </w:r>
      <w:r>
        <w:rPr>
          <w:b/>
        </w:rPr>
        <w:t>Chakra Pool Capacity</w:t>
      </w:r>
      <w:r>
        <w:t xml:space="preserve">) so they're playable. Pool Capacity is intentionally left </w:t>
      </w:r>
      <w:r>
        <w:rPr>
          <w:b/>
        </w:rPr>
        <w:t>TBD</w:t>
      </w:r>
      <w:r>
        <w:t xml:space="preserve"> per card — assign it during card balancing.</w:t>
      </w:r>
    </w:p>
    <w:p>
      <w:pPr>
        <w:pStyle w:val="Heading3"/>
      </w:pPr>
      <w:r>
        <w:t>Kakuzu (A Rank)</w:t>
      </w:r>
    </w:p>
    <w:p>
      <w:r>
        <w:rPr>
          <w:b/>
        </w:rPr>
        <w:t>HP: 6</w:t>
      </w:r>
      <w:r>
        <w:t xml:space="preserve"> · Pool Capacity: (Hearts − 1) × 2 — starts at 8 with all 5 Hearts Specialization: Assault / Vanguard · Styles: Earth, Wind, Lightning, Fire · Synergy: Akatsuki</w:t>
      </w:r>
    </w:p>
    <w:p>
      <w:r>
        <w:t xml:space="preserve">Traits: </w:t>
      </w:r>
      <w:r>
        <w:rPr>
          <w:i/>
        </w:rPr>
        <w:t>(full nuance: design/CHARACTER_LOG.md)</w:t>
      </w:r>
    </w:p>
    <w:p>
      <w:pPr>
        <w:pStyle w:val="ListBullet"/>
      </w:pPr>
      <w:r>
        <w:t>Five Hearts — Whenever Kakuzu would be defeated with more than 1 Heart</w:t>
      </w:r>
    </w:p>
    <w:p>
      <w:r>
        <w:t>remaining, he instead loses 1 Heart, a Style, and revives; losing his last Heart defeats him for good. Chakra Pool Capacity = (current Hearts − 1) × 2.</w:t>
      </w:r>
    </w:p>
    <w:p>
      <w:pPr>
        <w:pStyle w:val="ListBullet"/>
      </w:pPr>
      <w:r>
        <w:t>Elemental Versatility — First elemental jutsu each turn costs −1</w:t>
      </w:r>
    </w:p>
    <w:p>
      <w:r>
        <w:t>Abilities:</w:t>
      </w:r>
    </w:p>
    <w:p>
      <w:pPr>
        <w:pStyle w:val="ListBullet"/>
      </w:pPr>
      <w:r>
        <w:t>Earth Grudge Fear — 1 Chakra, Style: None, Type: Taijutsu: Deal 1 damage to any target.</w:t>
      </w:r>
    </w:p>
    <w:p>
      <w:pPr>
        <w:pStyle w:val="ListBullet"/>
      </w:pPr>
      <w:r>
        <w:t>Iron Skin — 5 Chakra, Style: Earth, Type: Ninjutsu: Kakuzu takes −2 damage from physical attacks and −1 from elemental attacks for the next turn cycle, and strikes for 2 physical damage.</w:t>
      </w:r>
    </w:p>
    <w:p>
      <w:pPr>
        <w:pStyle w:val="ListBullet"/>
      </w:pPr>
      <w:r>
        <w:t>Pressure Damage — 3 Chakra, Style: Wind, Type: Ninjutsu: Deal 2 damage to up to 2 enemy characters.</w:t>
      </w:r>
    </w:p>
    <w:p>
      <w:pPr>
        <w:pStyle w:val="ListBullet"/>
      </w:pPr>
      <w:r>
        <w:t>Searing Migraine — 4 Chakra, Style: Fire, Type: Ninjutsu: Deal 4 damage.</w:t>
      </w:r>
    </w:p>
    <w:p>
      <w:pPr>
        <w:pStyle w:val="ListBullet"/>
      </w:pPr>
      <w:r>
        <w:t>False Darkness — 3 Chakra, Quick Technique, Style: Lightning, Type: Ninjutsu: Deal 2 damage.</w:t>
      </w:r>
    </w:p>
    <w:p>
      <w:r>
        <w:t>Ultimate — Earth Grudge Fear: Patchwork Threads (Style: None, Type: Ninjutsu): Trigger: whenever Kakuzu defeats any shinobi. Cost: his entire Chakra Pool (≥2 pooled required). Effect: regenerate 1 Heart, heal +5 HP, end with exactly 2 Chakra pooled, and gain 1 elemental Style from the defeated character that he doesn't already have (your choice if multiple).</w:t>
      </w:r>
    </w:p>
    <w:p>
      <w:pPr>
        <w:pStyle w:val="Heading3"/>
      </w:pPr>
      <w:r>
        <w:t>Hidan (B Rank)</w:t>
      </w:r>
    </w:p>
    <w:p>
      <w:r>
        <w:rPr>
          <w:b/>
        </w:rPr>
        <w:t>HP: 9</w:t>
      </w:r>
      <w:r>
        <w:t xml:space="preserve"> · Pool Capacity: 1 Specialization: Vanguard / Assault · Styles: Ritual · Synergy: Akatsuki, Kakuzu</w:t>
      </w:r>
    </w:p>
    <w:p>
      <w:r>
        <w:t xml:space="preserve">Traits: </w:t>
      </w:r>
      <w:r>
        <w:rPr>
          <w:i/>
        </w:rPr>
        <w:t>(full nuance: design/CHARACTER_LOG.md)</w:t>
      </w:r>
    </w:p>
    <w:p>
      <w:pPr>
        <w:pStyle w:val="ListBullet"/>
      </w:pPr>
      <w:r>
        <w:t>Jashin's Blessing — First defeat: survives at 1 HP instead.</w:t>
      </w:r>
    </w:p>
    <w:p>
      <w:r>
        <w:t>Regenerates 1 HP each End Phase (2 while his Ultimate is active), capped at max HP. If Kakuzu is in play when Hidan would instead be truly defeated, Kakuzu may spend his full Chakra Pool (must be at capacity) and stun himself through his controller's next turn to revive Hidan at 3 HP instead.</w:t>
      </w:r>
    </w:p>
    <w:p>
      <w:r>
        <w:t>Abilities:</w:t>
      </w:r>
    </w:p>
    <w:p>
      <w:pPr>
        <w:pStyle w:val="ListBullet"/>
      </w:pPr>
      <w:r>
        <w:t>Triple Scythe Sweep — 2 Chakra, Style: None, Type: Taijutsu: Deal 2 damage.</w:t>
      </w:r>
    </w:p>
    <w:p>
      <w:r>
        <w:t>Ultimate — Curse Technique: Death Controlling Possessed Blood (6 Chakra, Style: Ritual, Type: Ninjutsu): Condition: target an enemy Hidan has already damaged; binds his blood to them (Cursed). While active: Triple Scythe Sweep may target himself for 0 Chakra, dealing the Cursed enemy 1 extra damage; all damage Hidan takes is mirrored onto the Cursed enemy; Hidan can't be targeted by friendly attacks; can't self-target the turn he activates this; self-damage can't drop him below 3 HP. One Cursed enemy at a time; ends when they're defeated.</w:t>
      </w:r>
    </w:p>
    <w:p>
      <w:pPr>
        <w:pStyle w:val="Heading3"/>
      </w:pPr>
      <w:r>
        <w:t>Pain of the Six Paths (S Rank)</w:t>
      </w:r>
    </w:p>
    <w:p>
      <w:r>
        <w:t>Specialization: Tactician / Support · Styles: None · Synergy: Akatsuki</w:t>
      </w:r>
    </w:p>
    <w:p>
      <w:r>
        <w:rPr>
          <w:i/>
        </w:rPr>
        <w:t>Note: this card was drafted by the assistant, not yet specified by the designer — every number and effect here is open for revision. Replaces the scrapped Pain (Deva Path) card. No Ultimate or Forbidden Technique proposed yet — flag if you want one added.</w:t>
      </w:r>
    </w:p>
    <w:p>
      <w:r>
        <w:t xml:space="preserve">Traits: </w:t>
      </w:r>
      <w:r>
        <w:rPr>
          <w:i/>
        </w:rPr>
        <w:t>(full nuance: design/CHARACTER_LOG.md)</w:t>
      </w:r>
    </w:p>
    <w:p>
      <w:pPr>
        <w:pStyle w:val="ListBullet"/>
      </w:pPr>
      <w:r>
        <w:t>Six Paths — When Pain enters play, spawn 6 Path tokens: Deva, Asura,</w:t>
      </w:r>
    </w:p>
    <w:p>
      <w:r>
        <w:t>Human, Animal, Preta, Naraka. Pain has no HP or Chakra Pool of his own — he's represented entirely by these six tokens. Each Path token is individually targetable and has its own HP. Pain is defeated when all 6 Path tokens are defeated.</w:t>
      </w:r>
    </w:p>
    <w:p>
      <w:pPr>
        <w:pStyle w:val="ListBullet"/>
      </w:pPr>
      <w:r>
        <w:t>Rinnegan Reservoir — each Path token still pools Chakra individually</w:t>
      </w:r>
    </w:p>
    <w:p>
      <w:r>
        <w:t xml:space="preserve">into its own Pool (Capacity per the table below, exception to §10) — Chakra is not merged into one combined pool. However, any Path's ability may draw from </w:t>
      </w:r>
      <w:r>
        <w:rPr>
          <w:b/>
        </w:rPr>
        <w:t>any other Path's individual Pool</w:t>
      </w:r>
      <w:r>
        <w:t xml:space="preserve"> as well as its own or the generic pool (§5.3); the pools stay separately tracked and capped, just cross-accessible.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Path</w:t>
            </w:r>
          </w:p>
        </w:tc>
        <w:tc>
          <w:tcPr>
            <w:tcW w:type="dxa" w:w="2160"/>
          </w:tcPr>
          <w:p>
            <w:r>
              <w:rPr>
                <w:b/>
              </w:rPr>
            </w:r>
            <w:r>
              <w:rPr>
                <w:b/>
              </w:rPr>
              <w:t>Role</w:t>
            </w:r>
          </w:p>
        </w:tc>
        <w:tc>
          <w:tcPr>
            <w:tcW w:type="dxa" w:w="2160"/>
          </w:tcPr>
          <w:p>
            <w:r>
              <w:rPr>
                <w:b/>
              </w:rPr>
            </w:r>
            <w:r>
              <w:rPr>
                <w:b/>
              </w:rPr>
              <w:t>HP</w:t>
            </w:r>
          </w:p>
        </w:tc>
        <w:tc>
          <w:tcPr>
            <w:tcW w:type="dxa" w:w="2160"/>
          </w:tcPr>
          <w:p>
            <w:r>
              <w:rPr>
                <w:b/>
              </w:rPr>
            </w:r>
            <w:r>
              <w:rPr>
                <w:b/>
              </w:rPr>
              <w:t>Chakra Pool Capacity</w:t>
            </w:r>
          </w:p>
        </w:tc>
      </w:tr>
      <w:tr>
        <w:tc>
          <w:tcPr>
            <w:tcW w:type="dxa" w:w="2160"/>
          </w:tcPr>
          <w:p>
            <w:r/>
            <w:r>
              <w:t>Deva</w:t>
            </w:r>
          </w:p>
        </w:tc>
        <w:tc>
          <w:tcPr>
            <w:tcW w:type="dxa" w:w="2160"/>
          </w:tcPr>
          <w:p>
            <w:r/>
            <w:r>
              <w:t>Commander, strongest combatant</w:t>
            </w:r>
          </w:p>
        </w:tc>
        <w:tc>
          <w:tcPr>
            <w:tcW w:type="dxa" w:w="2160"/>
          </w:tcPr>
          <w:p>
            <w:r/>
            <w:r>
              <w:t>8</w:t>
            </w:r>
          </w:p>
        </w:tc>
        <w:tc>
          <w:tcPr>
            <w:tcW w:type="dxa" w:w="2160"/>
          </w:tcPr>
          <w:p>
            <w:r/>
            <w:r>
              <w:t>3</w:t>
            </w:r>
          </w:p>
        </w:tc>
      </w:tr>
      <w:tr>
        <w:tc>
          <w:tcPr>
            <w:tcW w:type="dxa" w:w="2160"/>
          </w:tcPr>
          <w:p>
            <w:r/>
            <w:r>
              <w:t>Asura</w:t>
            </w:r>
          </w:p>
        </w:tc>
        <w:tc>
          <w:tcPr>
            <w:tcW w:type="dxa" w:w="2160"/>
          </w:tcPr>
          <w:p>
            <w:r/>
            <w:r>
              <w:t>Heavy weapons</w:t>
            </w:r>
          </w:p>
        </w:tc>
        <w:tc>
          <w:tcPr>
            <w:tcW w:type="dxa" w:w="2160"/>
          </w:tcPr>
          <w:p>
            <w:r/>
            <w:r>
              <w:t>6</w:t>
            </w:r>
          </w:p>
        </w:tc>
        <w:tc>
          <w:tcPr>
            <w:tcW w:type="dxa" w:w="2160"/>
          </w:tcPr>
          <w:p>
            <w:r/>
            <w:r>
              <w:t>2</w:t>
            </w:r>
          </w:p>
        </w:tc>
      </w:tr>
      <w:tr>
        <w:tc>
          <w:tcPr>
            <w:tcW w:type="dxa" w:w="2160"/>
          </w:tcPr>
          <w:p>
            <w:r/>
            <w:r>
              <w:t>Animal</w:t>
            </w:r>
          </w:p>
        </w:tc>
        <w:tc>
          <w:tcPr>
            <w:tcW w:type="dxa" w:w="2160"/>
          </w:tcPr>
          <w:p>
            <w:r/>
            <w:r>
              <w:t>Summons / recon / control</w:t>
            </w:r>
          </w:p>
        </w:tc>
        <w:tc>
          <w:tcPr>
            <w:tcW w:type="dxa" w:w="2160"/>
          </w:tcPr>
          <w:p>
            <w:r/>
            <w:r>
              <w:t>5</w:t>
            </w:r>
          </w:p>
        </w:tc>
        <w:tc>
          <w:tcPr>
            <w:tcW w:type="dxa" w:w="2160"/>
          </w:tcPr>
          <w:p>
            <w:r/>
            <w:r>
              <w:t>2</w:t>
            </w:r>
          </w:p>
        </w:tc>
      </w:tr>
      <w:tr>
        <w:tc>
          <w:tcPr>
            <w:tcW w:type="dxa" w:w="2160"/>
          </w:tcPr>
          <w:p>
            <w:r/>
            <w:r>
              <w:t>Preta</w:t>
            </w:r>
          </w:p>
        </w:tc>
        <w:tc>
          <w:tcPr>
            <w:tcW w:type="dxa" w:w="2160"/>
          </w:tcPr>
          <w:p>
            <w:r/>
            <w:r>
              <w:t>Defensive counter to ninjutsu</w:t>
            </w:r>
          </w:p>
        </w:tc>
        <w:tc>
          <w:tcPr>
            <w:tcW w:type="dxa" w:w="2160"/>
          </w:tcPr>
          <w:p>
            <w:r/>
            <w:r>
              <w:t>5</w:t>
            </w:r>
          </w:p>
        </w:tc>
        <w:tc>
          <w:tcPr>
            <w:tcW w:type="dxa" w:w="2160"/>
          </w:tcPr>
          <w:p>
            <w:r/>
            <w:r>
              <w:t>2</w:t>
            </w:r>
          </w:p>
        </w:tc>
      </w:tr>
      <w:tr>
        <w:tc>
          <w:tcPr>
            <w:tcW w:type="dxa" w:w="2160"/>
          </w:tcPr>
          <w:p>
            <w:r/>
            <w:r>
              <w:t>Human</w:t>
            </w:r>
          </w:p>
        </w:tc>
        <w:tc>
          <w:tcPr>
            <w:tcW w:type="dxa" w:w="2160"/>
          </w:tcPr>
          <w:p>
            <w:r/>
            <w:r>
              <w:t>Intelligence / assassination</w:t>
            </w:r>
          </w:p>
        </w:tc>
        <w:tc>
          <w:tcPr>
            <w:tcW w:type="dxa" w:w="2160"/>
          </w:tcPr>
          <w:p>
            <w:r/>
            <w:r>
              <w:t>4</w:t>
            </w:r>
          </w:p>
        </w:tc>
        <w:tc>
          <w:tcPr>
            <w:tcW w:type="dxa" w:w="2160"/>
          </w:tcPr>
          <w:p>
            <w:r/>
            <w:r>
              <w:t>2</w:t>
            </w:r>
          </w:p>
        </w:tc>
      </w:tr>
      <w:tr>
        <w:tc>
          <w:tcPr>
            <w:tcW w:type="dxa" w:w="2160"/>
          </w:tcPr>
          <w:p>
            <w:r/>
            <w:r>
              <w:t>Naraka</w:t>
            </w:r>
          </w:p>
        </w:tc>
        <w:tc>
          <w:tcPr>
            <w:tcW w:type="dxa" w:w="2160"/>
          </w:tcPr>
          <w:p>
            <w:r/>
            <w:r>
              <w:t>Medic</w:t>
            </w:r>
          </w:p>
        </w:tc>
        <w:tc>
          <w:tcPr>
            <w:tcW w:type="dxa" w:w="2160"/>
          </w:tcPr>
          <w:p>
            <w:r/>
            <w:r>
              <w:t>4</w:t>
            </w:r>
          </w:p>
        </w:tc>
        <w:tc>
          <w:tcPr>
            <w:tcW w:type="dxa" w:w="2160"/>
          </w:tcPr>
          <w:p>
            <w:r/>
            <w:r>
              <w:t>2</w:t>
            </w:r>
          </w:p>
        </w:tc>
      </w:tr>
    </w:tbl>
    <w:p/>
    <w:p>
      <w:r>
        <w:t>Abilities (each ability belongs to the named Path token, not to Pain):</w:t>
      </w:r>
    </w:p>
    <w:p>
      <w:pPr>
        <w:pStyle w:val="ListBullet"/>
      </w:pPr>
      <w:r>
        <w:rPr>
          <w:b/>
        </w:rPr>
        <w:t>Deva Path can only use up to 2 of its own abilities per turn</w:t>
      </w:r>
      <w:r>
        <w:t xml:space="preserve"> (across all of the following).</w:t>
      </w:r>
    </w:p>
    <w:p>
      <w:pPr>
        <w:pStyle w:val="ListBullet"/>
      </w:pPr>
      <w:r>
        <w:t>Deva Path: Shinra Tensei — 4 Chakra, Style: Gravity, Type: Ninjutsu: Deal 3 damage to 1 target, plus 3 damage in a cross pattern from it (§9) — whatever's immediately left, right, in front of, and behind the target, up to 4 additional hits.</w:t>
      </w:r>
    </w:p>
    <w:p>
      <w:pPr>
        <w:pStyle w:val="ListBullet"/>
      </w:pPr>
      <w:r>
        <w:t>Deva Path: Shinra Tensei, V2 — 4 Chakra, Reactive Technique, Style: Gravity, Type: Ninjutsu: In response to a targeted Ninjutsu or Taijutsu ability aimed at Deva Path specifically, negate its targeting — the ability fails to target, so its damage (and anything else depending on that target) fizzles (§9).</w:t>
      </w:r>
    </w:p>
    <w:p>
      <w:pPr>
        <w:pStyle w:val="ListBullet"/>
      </w:pPr>
      <w:r>
        <w:t>Deva Path: Banshō Ten'in — 4 Chakra, Style: Gravity, Type: Ninjutsu: Pull an enemy character closer, Deal 1 damage. Rest of turn: damage to it +1, can't be protected by its controller's damage-reduction abilities.</w:t>
      </w:r>
    </w:p>
    <w:p>
      <w:pPr>
        <w:pStyle w:val="ListBullet"/>
      </w:pPr>
      <w:r>
        <w:t>Asura Path: Mechanized Assault — 3 Chakra, Style: None, Type: Taijutsu: Deal 4 damage.</w:t>
      </w:r>
    </w:p>
    <w:p>
      <w:pPr>
        <w:pStyle w:val="ListBullet"/>
      </w:pPr>
      <w:r>
        <w:t>Asura Path: Mechanized Guard — Reactive Technique, 2 Chakra, Style: None, Type: Taijutsu: In response to a targeted Physical (Taijutsu or Bukijutsu, §6.8) ability aimed at any Path, redirect it onto Asura instead, reduced by 1 (min 0). Targeted-only (§9).</w:t>
      </w:r>
    </w:p>
    <w:p>
      <w:pPr>
        <w:pStyle w:val="ListBullet"/>
      </w:pPr>
      <w:r>
        <w:t>Human Path: Soul Rip — 2 Chakra, Style: None, Type: Ninjutsu: Deal 2 damage; if this defeats the target, draw 1 card.</w:t>
      </w:r>
    </w:p>
    <w:p>
      <w:pPr>
        <w:pStyle w:val="ListBullet"/>
      </w:pPr>
      <w:r>
        <w:t>Animal Path: Summon — 1 Chakra, Style: None, Type: Ninjutsu: Create 1 of the 3 named Path Beast tokens below, your choice of which — but not one that's already in play or on cooldown (see below).</w:t>
      </w:r>
    </w:p>
    <w:p>
      <w:pPr>
        <w:pStyle w:val="ListBullet"/>
      </w:pPr>
      <w:r>
        <w:t>Preta Path: Chakra Absorption — Reactive Technique, 2 Chakra, Style: None, Type: Ninjutsu: Redirect a targeted Ninjutsu attack onto Preta, reduce to 0, gain 1 Chakra to Preta Path's Pool. Targeted-only (§9).</w:t>
      </w:r>
    </w:p>
    <w:p>
      <w:pPr>
        <w:pStyle w:val="ListBullet"/>
      </w:pPr>
      <w:r>
        <w:t>Preta Path: Absorb Impact — Reactive Technique, 1 Chakra, Style: None, Type: Taijutsu: Redirect a targeted Physical (Taijutsu or Bukijutsu, §6.8) attack onto Preta, taking it −1 (min 0). Targeted-only (§9).</w:t>
      </w:r>
    </w:p>
    <w:p>
      <w:pPr>
        <w:pStyle w:val="ListBullet"/>
      </w:pPr>
      <w:r>
        <w:t>Naraka Path: King of Hell's Judgment — 4 Chakra, Style: None, Type: Ninjutsu: Choose a Path token (including Naraka). At your next Upkeep, heal it 3 HP. Cancelled if Naraka Path dies first.</w:t>
      </w:r>
    </w:p>
    <w:p>
      <w:pPr>
        <w:pStyle w:val="ListBullet"/>
      </w:pPr>
      <w:r>
        <w:t>Naraka Path: Outer Path — Samsara of Heavenly Life Technique — 7 Chakra, Style: None, Type: Ninjutsu: Choose 1 defeated Path token; revives at full HP (with summoning sickness, §6.6) at your next Upkeep. Cancelled if Naraka Path dies first.</w:t>
      </w:r>
    </w:p>
    <w:p>
      <w:r>
        <w:t xml:space="preserve">Deva Path's Ultimate — Almighty Push (6 Chakra + Deva Path's entire Chakra Pool spent in full, Style: Gravity, Type: Ninjutsu): </w:t>
      </w:r>
      <w:r>
        <w:rPr>
          <w:i/>
        </w:rPr>
        <w:t>(full nuance: design/CHARACTER_LOG.md)</w:t>
      </w:r>
      <w:r>
        <w:t xml:space="preserve"> Condition: Deva Path's own Pool must be full (may spend it as part of the cost); must be the first Path ability used this turn (Deva Path included). Effect: locks out all other Paths until the delayed damage resolves, and locks Deva Path itself out of all abilities for 3 turn cycles (§4.2). At your next End Phase: deal 8 damage to all enemy units (Characters and Tokens alike).</w:t>
      </w:r>
    </w:p>
    <w:p>
      <w:r>
        <w:rPr>
          <w:b/>
        </w:rPr>
        <w:t>Path Beast Tokens</w:t>
      </w:r>
      <w:r>
        <w:t xml:space="preserve"> </w:t>
      </w:r>
      <w:r>
        <w:rPr>
          <w:i/>
        </w:rPr>
        <w:t>(full nuance: design/CHARACTER_LOG.md)</w:t>
      </w:r>
      <w:r>
        <w:t xml:space="preserve"> — 3 unique, named tokens, HP 4 each; only 1 copy of a given Beast in play at once. A defeated Beast goes on cooldown for 2 of its controller's Upkeep Phases (§4.2) before it can be resummoned. All 3 fizzle if Animal Path is defeated (no cooldown from fizzling).</w:t>
      </w:r>
    </w:p>
    <w:p>
      <w:pPr>
        <w:pStyle w:val="ListBullet"/>
      </w:pPr>
      <w:r>
        <w:rPr>
          <w:b/>
        </w:rPr>
        <w:t>Ku, the Three-Headed Hound</w:t>
      </w:r>
      <w:r>
        <w:t xml:space="preserve"> — HP 4.</w:t>
      </w:r>
    </w:p>
    <w:p>
      <w:r>
        <w:t>Relentless Strike — 1 Chakra, Type: Taijutsu: Deal 2 damage to up to 2 different enemy characters. Usable twice per turn.</w:t>
      </w:r>
    </w:p>
    <w:p>
      <w:pPr>
        <w:pStyle w:val="ListBullet"/>
      </w:pPr>
      <w:r>
        <w:rPr>
          <w:b/>
        </w:rPr>
        <w:t>The War Rhino</w:t>
      </w:r>
      <w:r>
        <w:t xml:space="preserve"> — HP 4. </w:t>
      </w:r>
      <w:r>
        <w:rPr>
          <w:i/>
        </w:rPr>
        <w:t>(full nuance: design/CHARACTER_LOG.md)</w:t>
      </w:r>
    </w:p>
    <w:p>
      <w:r>
        <w:t xml:space="preserve">Rampaging Charge — 3 Chakra, Type: Taijutsu: Choose a primary target and a path (§9): </w:t>
      </w:r>
      <w:r>
        <w:rPr>
          <w:b/>
        </w:rPr>
        <w:t>Straight</w:t>
      </w:r>
      <w:r>
        <w:t xml:space="preserve"> (2 more hits continuing left/right in its own row) or </w:t>
      </w:r>
      <w:r>
        <w:rPr>
          <w:b/>
        </w:rPr>
        <w:t>Bent</w:t>
      </w:r>
      <w:r>
        <w:t xml:space="preserve"> (primary target must be front-row — 2nd hit is the Character behind it, 3rd hit is that Character's left/right neighbor). Deal 3/2/1 damage down the path; a path that runs off the board just hits fewer.</w:t>
      </w:r>
    </w:p>
    <w:p>
      <w:pPr>
        <w:pStyle w:val="ListBullet"/>
      </w:pPr>
      <w:r>
        <w:rPr>
          <w:b/>
        </w:rPr>
        <w:t>Giant Drill-Beaked Bird</w:t>
      </w:r>
      <w:r>
        <w:t xml:space="preserve"> — HP 2.</w:t>
      </w:r>
    </w:p>
    <w:p>
      <w:r>
        <w:t>Trait: Evasive — if targeted by a Normal-speed ability, the attacker flips a coin; on a loss, the attack misses (it fully fizzles — no damage or other effect from it). Drill Peck — 1 Chakra, Quick Technique, Type: Taijutsu: Deal 1 damage.</w:t>
      </w:r>
    </w:p>
    <w:p>
      <w:pPr>
        <w:pStyle w:val="Heading3"/>
      </w:pPr>
      <w:r>
        <w:t>Deidara (A Rank)</w:t>
      </w:r>
    </w:p>
    <w:p>
      <w:r>
        <w:rPr>
          <w:b/>
        </w:rPr>
        <w:t>HP: 10 (placeholder)</w:t>
      </w:r>
      <w:r>
        <w:t xml:space="preserve"> · Pool Capacity: 3 Specialization: Assault · Styles: Explosion, Earth · Synergy: Akatsuki</w:t>
      </w:r>
    </w:p>
    <w:p>
      <w:r>
        <w:t>Traits:</w:t>
      </w:r>
    </w:p>
    <w:p>
      <w:pPr>
        <w:pStyle w:val="ListBullet"/>
      </w:pPr>
      <w:r>
        <w:t>Art is an Explosion — Starts with 1 Clay Charge.</w:t>
      </w:r>
    </w:p>
    <w:p>
      <w:r>
        <w:t>Abilities:</w:t>
      </w:r>
    </w:p>
    <w:p>
      <w:pPr>
        <w:pStyle w:val="ListBullet"/>
      </w:pPr>
      <w:r>
        <w:t>Explosive Clay — 1 Chakra, Style: Explosion, Type: Ninjutsu: Generate 1 Clay Charge. Usable up to 3 times/turn (overrides the once-per-turn cap).</w:t>
      </w:r>
    </w:p>
    <w:p>
      <w:pPr>
        <w:pStyle w:val="ListBullet"/>
      </w:pPr>
      <w:r>
        <w:t>C1, Shi-Wan: Clay Spider — 1 Chakra, Style: Explosion, Type: Ninjutsu: Create a Clay Spider token (below). Usable twice/turn (overrides the once-per-turn cap).</w:t>
      </w:r>
    </w:p>
    <w:p>
      <w:pPr>
        <w:pStyle w:val="ListBullet"/>
      </w:pPr>
      <w:r>
        <w:t>Detonation Art — 3 Chakra, Style: Explosion, Type: Ninjutsu: Deal 2 damage. Spend 1 Clay Charge → deal 4 instead.</w:t>
      </w:r>
    </w:p>
    <w:p>
      <w:r>
        <w:rPr>
          <w:b/>
        </w:rPr>
        <w:t>Clay Spider Token</w:t>
      </w:r>
      <w:r>
        <w:t xml:space="preserve"> (HP: 1)</w:t>
      </w:r>
    </w:p>
    <w:p>
      <w:pPr>
        <w:pStyle w:val="ListBullet"/>
      </w:pPr>
      <w:r>
        <w:t>Fizzles if Deidara dies. Max 5 in play at once.</w:t>
      </w:r>
    </w:p>
    <w:p>
      <w:pPr>
        <w:pStyle w:val="ListBullet"/>
      </w:pPr>
      <w:r>
        <w:t>Self Detonate — 1 Chakra, Quick Technique, Style: Explosion, Type: Ninjutsu: Choose any number of your Clay Spider tokens and 1 target; they all detonate against it for 1 damage each. 1 Chakra total per activation, regardless of spider count. Usable any number of times per turn.</w:t>
      </w:r>
    </w:p>
    <w:p>
      <w:pPr>
        <w:pStyle w:val="ListBullet"/>
      </w:pPr>
      <w:r>
        <w:t>Combine — Style: Explosion, Type: Ninjutsu: 4 Clay Spider tokens revert to clay and are destroyed, generating 2 Clay Charges.</w:t>
      </w:r>
    </w:p>
    <w:p>
      <w:r>
        <w:t>Ultimate — C3, Shi-Suri (5 Chakra, Style: Explosion, Type: Ninjutsu): Condition: Chakra Pool must be full to activate (may still be spent as part of the cost). Spend 5 Clay Charges. Deal 5 damage to 1 target, plus 3 damage in a cross pattern from it (§9) — whatever's immediately left, right, in front of, and behind the target, up to 4 additional hits.</w:t>
      </w:r>
    </w:p>
    <w:p>
      <w:r>
        <w:t xml:space="preserve">Forbidden Technique — Death is an Explosion (Style: Explosion, Type: Ninjutsu) — two versions: </w:t>
      </w:r>
      <w:r>
        <w:rPr>
          <w:i/>
        </w:rPr>
        <w:t>(full nuance: design/CHARACTER_LOG.md)</w:t>
      </w:r>
    </w:p>
    <w:p>
      <w:pPr>
        <w:pStyle w:val="ListBullet"/>
      </w:pPr>
      <w:r>
        <w:rPr>
          <w:b/>
        </w:rPr>
        <w:t>Version 1</w:t>
      </w:r>
      <w:r>
        <w:t xml:space="preserve"> — Cost: 5 Chakra + entire Pool (must be full) + 4 Clay</w:t>
      </w:r>
    </w:p>
    <w:p>
      <w:r>
        <w:t>Charges. Condition: Deidara at 3 HP or less. Deal 8 to all enemies, 3 to all allies. Deidara dies.</w:t>
      </w:r>
    </w:p>
    <w:p>
      <w:pPr>
        <w:pStyle w:val="ListBullet"/>
      </w:pPr>
      <w:r>
        <w:rPr>
          <w:b/>
        </w:rPr>
        <w:t>Version 2</w:t>
      </w:r>
      <w:r>
        <w:t xml:space="preserve"> (Reactive Technique) — Cost: 6 Chakra + entire Pool</w:t>
      </w:r>
    </w:p>
    <w:p>
      <w:r>
        <w:t>(must be full) + 5 Clay Charges. Trigger: Deidara's HP would hit 0 or below — activate this instead. Deal 8 to all enemies, 5 to all allies. Deidara dies.</w:t>
      </w:r>
    </w:p>
    <w:p>
      <w:pPr>
        <w:pStyle w:val="Heading3"/>
      </w:pPr>
      <w:r>
        <w:t>Kisame, Tailless Tailed Beast (S Rank)</w:t>
      </w:r>
    </w:p>
    <w:p>
      <w:r>
        <w:rPr>
          <w:b/>
        </w:rPr>
        <w:t>HP: 10</w:t>
      </w:r>
      <w:r>
        <w:t xml:space="preserve"> · Pool Capacity: 12 Specialization: Assault / Tactician · Styles: Water · Synergy: Akatsuki, Itachi</w:t>
      </w:r>
    </w:p>
    <w:p>
      <w:r>
        <w:t xml:space="preserve">Traits: </w:t>
      </w:r>
      <w:r>
        <w:rPr>
          <w:i/>
        </w:rPr>
        <w:t>(full nuance: design/CHARACTER_LOG.md)</w:t>
      </w:r>
    </w:p>
    <w:p>
      <w:pPr>
        <w:pStyle w:val="ListBullet"/>
      </w:pPr>
      <w:r>
        <w:t>Samehada Fusion — Once Samehada absorbs 6 Chakra, Kisame may enter</w:t>
      </w:r>
    </w:p>
    <w:p>
      <w:r>
        <w:t>Samehada Shark Transformation: +6 Pool, +6 max HP (16 total), Water Style attacks +1 damage/−1 cost (Samehada Strike disabled), attackers targeting him pay +1 Chakra. Exits after ≥7 damage post-transformation, or at Upkeep with Pool ≤3.</w:t>
      </w:r>
    </w:p>
    <w:p>
      <w:r>
        <w:t>Abilities:</w:t>
      </w:r>
    </w:p>
    <w:p>
      <w:pPr>
        <w:pStyle w:val="ListBullet"/>
      </w:pPr>
      <w:r>
        <w:t>Samehada Strike — 0 Chakra, Type: Taijutsu: Deal 1, Absorb 1.</w:t>
      </w:r>
    </w:p>
    <w:p>
      <w:pPr>
        <w:pStyle w:val="ListBullet"/>
      </w:pPr>
      <w:r>
        <w:t>Samehada Strike Evolved — Requires ≥3 Chakra absorbed and ≥4 pooled, 0 Chakra, Type: Taijutsu: Deal 2, Absorb 2.</w:t>
      </w:r>
    </w:p>
    <w:p>
      <w:pPr>
        <w:pStyle w:val="ListBullet"/>
      </w:pPr>
      <w:r>
        <w:t>Water Style: Water Prison Jutsu — 4 Chakra, Type: Ninjutsu: Target must be a lower Rank. Through the next 3 turns (or until Kisame takes damage), it can't use abilities that target a character.</w:t>
      </w:r>
    </w:p>
    <w:p>
      <w:pPr>
        <w:pStyle w:val="ListBullet"/>
      </w:pPr>
      <w:r>
        <w:t>Water Style: Super Shark Bomb Jutsu — Requires ≥4 Chakra absorbed and ≥3 pooled. 4 Chakra, Type: Ninjutsu: Deal 1 damage, +1 per Chakra pooled on the target. Target loses pooled Chakra equal to half the damage dealt (rounded down).</w:t>
      </w:r>
    </w:p>
    <w:p>
      <w:pPr>
        <w:pStyle w:val="ListBullet"/>
      </w:pPr>
      <w:r>
        <w:t>Water Style: Thousand Hungry Sharks — Can be used twice per turn while in Samehada Shark Transformation, 5 Chakra, Type: Ninjutsu: Deal 4 damage.</w:t>
      </w:r>
    </w:p>
    <w:p>
      <w:pPr>
        <w:pStyle w:val="Heading3"/>
      </w:pPr>
      <w:r>
        <w:t>Itachi of the Sharingan (S Rank)</w:t>
      </w:r>
    </w:p>
    <w:p>
      <w:r>
        <w:rPr>
          <w:b/>
        </w:rPr>
        <w:t>HP: 11</w:t>
      </w:r>
      <w:r>
        <w:t xml:space="preserve"> · Pool Capacity: 4 (placeholder) Specialization: Tactician / Assault · Styles: Fire · Synergy: Akatsuki</w:t>
      </w:r>
    </w:p>
    <w:p>
      <w:r>
        <w:t>Traits:</w:t>
      </w:r>
    </w:p>
    <w:p>
      <w:pPr>
        <w:pStyle w:val="ListBullet"/>
      </w:pPr>
      <w:r>
        <w:t>Uchiha Prodigy — Quick Technique Jutsu cards Itachi could use</w:t>
      </w:r>
    </w:p>
    <w:p>
      <w:r>
        <w:t>(styleless, or matching his Styles) cost 1 less Chakra while he's in play (minimum 1).</w:t>
      </w:r>
    </w:p>
    <w:p>
      <w:pPr>
        <w:pStyle w:val="ListBullet"/>
      </w:pPr>
      <w:r>
        <w:t>Deterioration — Itachi can only use up to 2 abilities each turn.</w:t>
      </w:r>
    </w:p>
    <w:p>
      <w:r>
        <w:t xml:space="preserve">Abilities: </w:t>
      </w:r>
      <w:r>
        <w:rPr>
          <w:i/>
        </w:rPr>
        <w:t>(full nuance: design/CHARACTER_LOG.md)</w:t>
      </w:r>
    </w:p>
    <w:p>
      <w:pPr>
        <w:pStyle w:val="ListBullet"/>
      </w:pPr>
      <w:r>
        <w:t>Crow Shuriken Barrage — 2 Chakra, Style: None, Type: Taijutsu: Deal 2 damage.</w:t>
      </w:r>
    </w:p>
    <w:p>
      <w:pPr>
        <w:pStyle w:val="ListBullet"/>
      </w:pPr>
      <w:r>
        <w:t>Great Fireball Technique — 3 Chakra, Style: Fire, Type: Ninjutsu: Deal 3 damage.</w:t>
      </w:r>
    </w:p>
    <w:p>
      <w:pPr>
        <w:pStyle w:val="ListBullet"/>
      </w:pPr>
      <w:r>
        <w:t>Genjutsu: Mind Prison — 3 Chakra, Quick Technique, Style: None, Type: Genjutsu: Stun the target through its controller's next turn — can't pool Chakra or use abilities/Jutsu cards. Once per individual character, ever. Costs 1 Chakra if Itachi outranks the target.</w:t>
      </w:r>
    </w:p>
    <w:p>
      <w:pPr>
        <w:pStyle w:val="ListBullet"/>
      </w:pPr>
      <w:r>
        <w:t>Crow Clone — 2 Chakra, Reactive Technique, Style: None, Type: Ninjutsu: Itachi phases out, negating any targeting of him. Once per character targeting him.</w:t>
      </w:r>
    </w:p>
    <w:p>
      <w:r>
        <w:t>Passive — Sharingan Foresight (Style: None): Whenever an enemy targets Itachi with a Quick Technique ability, prevent 1 damage from it.</w:t>
      </w:r>
    </w:p>
    <w:p>
      <w:r>
        <w:t>Ultimate — Amaterasu (7 Chakra, Style: Fire, Type: Ninjutsu): Deal 3 damage to target enemy, plus 2 more at the start of your Upkeep for the next 2 turns. Damage cannot be reduced.</w:t>
      </w:r>
    </w:p>
    <w:p>
      <w:r>
        <w:t>Forbidden Technique — Mangekyō Sharingan: Tsukuyomi - Infinite Agony (7 Chakra, Style: None, Type: Genjutsu): Condition: target must already be affected by Mind Prison, and must not have dealt more than 6 damage to Itachi this game. Target takes 6 damage and is stunned for the next 2 turn cycles.</w:t>
      </w:r>
    </w:p>
    <w:p>
      <w:pPr>
        <w:pStyle w:val="Heading3"/>
      </w:pPr>
      <w:r>
        <w:t>Konan (A Rank)</w:t>
      </w:r>
    </w:p>
    <w:p>
      <w:r>
        <w:rPr>
          <w:b/>
        </w:rPr>
        <w:t>HP: 11</w:t>
      </w:r>
      <w:r>
        <w:t xml:space="preserve"> · Pool Capacity: 4 (placeholder) Specialization: Tactician / Support · Styles: Paper, Wind, Earth, Water, Yang · Synergy: Akatsuki</w:t>
      </w:r>
    </w:p>
    <w:p>
      <w:r>
        <w:rPr>
          <w:i/>
        </w:rPr>
        <w:t>Note: finalized. No Forbidden Technique proposed yet.</w:t>
      </w:r>
    </w:p>
    <w:p>
      <w:r>
        <w:t xml:space="preserve">Traits: </w:t>
      </w:r>
      <w:r>
        <w:rPr>
          <w:i/>
        </w:rPr>
        <w:t>(full nuance: design/CHARACTER_LOG.md)</w:t>
      </w:r>
    </w:p>
    <w:p>
      <w:pPr>
        <w:pStyle w:val="ListBullet"/>
      </w:pPr>
      <w:r>
        <w:t>Paper Body — Konan takes −2 damage from Taijutsu attacks (min 0), but</w:t>
      </w:r>
    </w:p>
    <w:p>
      <w:r>
        <w:t>Fire Style attacks against her deal +1 damage instead.</w:t>
      </w:r>
    </w:p>
    <w:p>
      <w:pPr>
        <w:pStyle w:val="ListBullet"/>
      </w:pPr>
      <w:r>
        <w:t>Origami Mastery — Starts with 1 Shikigami Charge.</w:t>
      </w:r>
    </w:p>
    <w:p>
      <w:r>
        <w:t>Abilities:</w:t>
      </w:r>
    </w:p>
    <w:p>
      <w:pPr>
        <w:pStyle w:val="ListBullet"/>
      </w:pPr>
      <w:r>
        <w:t>Paper Shuriken Storm — 2 Chakra, Style: Paper, Type: Ninjutsu: Deal 2 damage to up to 2 enemy characters.</w:t>
      </w:r>
    </w:p>
    <w:p>
      <w:pPr>
        <w:pStyle w:val="ListBullet"/>
      </w:pPr>
      <w:r>
        <w:t>Fold Shikigami — 1 Chakra, Style: Paper, Type: Ninjutsu: Generate 1 Shikigami Charge. Usable up to 2 times/turn (overrides the once-per-turn cap).</w:t>
      </w:r>
    </w:p>
    <w:p>
      <w:pPr>
        <w:pStyle w:val="ListBullet"/>
      </w:pPr>
      <w:r>
        <w:t>Paper Bomb Tag — 3 Chakra, Style: Paper, Type: Ninjutsu: Deal 3 damage. Spend 1 Shikigami Charge → deal 5 instead.</w:t>
      </w:r>
    </w:p>
    <w:p>
      <w:pPr>
        <w:pStyle w:val="ListBullet"/>
      </w:pPr>
      <w:r>
        <w:t>Paper Clone — 2 Chakra + 2 Shikigami Charges, Reactive Technique, Style: Paper, Type: Ninjutsu: Konan disperses into paper and reforms unharmed, negating any targeting of her.</w:t>
      </w:r>
    </w:p>
    <w:p>
      <w:r>
        <w:t xml:space="preserve">Ultimate — Paper Person of God Technique (6 Chakra, Style: Paper, Type: Ninjutsu): </w:t>
      </w:r>
      <w:r>
        <w:rPr>
          <w:i/>
        </w:rPr>
        <w:t>(full nuance: design/CHARACTER_LOG.md)</w:t>
      </w:r>
      <w:r>
        <w:t xml:space="preserve"> Condition: Chakra Pool must be full to activate (may still be spent as part of the cost). Spend 4 Shikigami Charges. Deal 3 damage to all enemy units (Characters and Tokens alike) immediately upon activation. This ability also has a delayed second effect: at the End Phase of your opponent's next turn, deal 3 more damage to all enemy units. If Konan is defeated before then, this delayed second hit is cancelled (the immediate hit already happened and isn't affected).</w:t>
      </w:r>
    </w:p>
    <w:p>
      <w:pPr>
        <w:pStyle w:val="Heading3"/>
      </w:pPr>
      <w:r>
        <w:t>Sasori (A Rank)</w:t>
      </w:r>
    </w:p>
    <w:p>
      <w:r>
        <w:rPr>
          <w:b/>
        </w:rPr>
        <w:t>HP: 7 (Hiruko form)</w:t>
      </w:r>
      <w:r>
        <w:t xml:space="preserve"> · Pool Capacity: 2 Specialization: Tactician / Assault · Styles: Poison · Synergy: Akatsuki, Deidara</w:t>
      </w:r>
    </w:p>
    <w:p>
      <w:r>
        <w:rPr>
          <w:i/>
        </w:rPr>
        <w:t>Note: finalized. No Forbidden Technique proposed yet.</w:t>
      </w:r>
    </w:p>
    <w:p>
      <w:r>
        <w:t xml:space="preserve">Traits: </w:t>
      </w:r>
      <w:r>
        <w:rPr>
          <w:i/>
        </w:rPr>
        <w:t>(full nuance: design/CHARACTER_LOG.md)</w:t>
      </w:r>
    </w:p>
    <w:p>
      <w:pPr>
        <w:pStyle w:val="ListBullet"/>
      </w:pPr>
      <w:r>
        <w:t>Puppet Shell: Hiruko — Sasori begins play piloting Hiruko, his outer</w:t>
      </w:r>
    </w:p>
    <w:p>
      <w:r>
        <w:t>battle shell (stats and abilities below). Whenever Hiruko would be defeated, instead of Sasori being defeated, he transforms: Hollow Body (his true form) takes over, entering at its own full HP/Pool with summoning sickness (§6.6). Only once Hollow Body is also defeated is Sasori truly defeated.</w:t>
      </w:r>
    </w:p>
    <w:p>
      <w:pPr>
        <w:pStyle w:val="ListBullet"/>
      </w:pPr>
      <w:r>
        <w:t>Chakra Strings: Third Kazekage — When Sasori enters play, also create</w:t>
      </w:r>
    </w:p>
    <w:p>
      <w:r>
        <w:t>the Third Kazekage token (below) — a separate Puppet under his control, independently targetable, existing alongside whichever form Sasori is currently in. Third Kazekage's own fate has no effect on Sasori's HP or current form.</w:t>
      </w:r>
    </w:p>
    <w:p>
      <w:r>
        <w:rPr>
          <w:b/>
        </w:rPr>
        <w:t>Hiruko Form (starting)</w:t>
      </w:r>
      <w:r>
        <w:t xml:space="preserve"> — HP 7 · Pool Capacity 2</w:t>
      </w:r>
    </w:p>
    <w:p>
      <w:pPr>
        <w:pStyle w:val="ListBullet"/>
      </w:pPr>
      <w:r>
        <w:t>Tail Strike — 3 Chakra, Style: None, Type: Taijutsu: Deal 2 damage, apply 2 Poison counters.</w:t>
      </w:r>
    </w:p>
    <w:p>
      <w:pPr>
        <w:pStyle w:val="ListBullet"/>
      </w:pPr>
      <w:r>
        <w:t>Puppet Shell Guard — 2 Chakra, Reactive Technique, Style: None, Type: Taijutsu: Redirect a targeted Ninjutsu or Physical (Taijutsu or Bukijutsu, §6.8) attack aimed at Third Kazekage onto Hiruko instead, reduced by 2 (min 0).</w:t>
      </w:r>
    </w:p>
    <w:p>
      <w:r>
        <w:rPr>
          <w:b/>
        </w:rPr>
        <w:t>Hollow Body Form (after Hiruko falls)</w:t>
      </w:r>
      <w:r>
        <w:t xml:space="preserve"> — HP 4 · Pool Capacity 2</w:t>
      </w:r>
    </w:p>
    <w:p>
      <w:pPr>
        <w:pStyle w:val="ListBullet"/>
      </w:pPr>
      <w:r>
        <w:t>Poison Senbon — 2 Chakra, Style: Poison, Type: Taijutsu: Deal 1 damage, apply 2 Poison counters. (Poisoned: at the start of every Upkeep Phase — not just its controller's — it loses 1 Poison counter and takes 1 damage per counter removed. This damage can't be prevented or healed away.)</w:t>
      </w:r>
    </w:p>
    <w:p>
      <w:pPr>
        <w:pStyle w:val="ListBullet"/>
      </w:pPr>
      <w:r>
        <w:t>Chakra Strings: Puppet Summon — 2 Chakra, Style: None, Type: Ninjutsu: Create a Puppet Soldier token (below).</w:t>
      </w:r>
    </w:p>
    <w:p>
      <w:r>
        <w:t>Hollow Body's Ultimate — Puppet Performance: Hundred Puppets (6 Chakra, Style: Poison, Type: Ninjutsu): Condition: Chakra Pool must be full to activate (may still be spent as part of the cost). Deal 2 damage to all enemy units (Characters and Tokens alike), apply 3 Poison counters to each.</w:t>
      </w:r>
    </w:p>
    <w:p>
      <w:r>
        <w:rPr>
          <w:b/>
        </w:rPr>
        <w:t>Third Kazekage Token</w:t>
      </w:r>
      <w:r>
        <w:t xml:space="preserve"> (HP: 5) — separate and simultaneous, not part of Sasori's own form chain above.</w:t>
      </w:r>
    </w:p>
    <w:p>
      <w:pPr>
        <w:pStyle w:val="ListBullet"/>
      </w:pPr>
      <w:r>
        <w:t>Fizzles if Sasori is truly defeated (Hollow Body falls).</w:t>
      </w:r>
    </w:p>
    <w:p>
      <w:pPr>
        <w:pStyle w:val="ListBullet"/>
      </w:pPr>
      <w:r>
        <w:t>Iron Sand Barrage — 3 Chakra, Type: Ninjutsu: Deal 3 damage.</w:t>
      </w:r>
    </w:p>
    <w:p>
      <w:pPr>
        <w:pStyle w:val="ListBullet"/>
      </w:pPr>
      <w:r>
        <w:t>Gold Dust Poison — 2 Chakra, Type: Ninjutsu: Deal 1 damage to up to 2 enemies, apply 1 Poison counter to each.</w:t>
      </w:r>
    </w:p>
    <w:p>
      <w:pPr>
        <w:pStyle w:val="ListBullet"/>
      </w:pPr>
      <w:r>
        <w:t>Iron Sand Wall — 3+X Chakra, Reactive Technique, Type: Ninjutsu: In response to a targeted Ninjutsu or Taijutsu ability aimed at any friendly unit, reduce its damage by 2 (min 0). You may spend X additional Chakra (up to 4) to reduce it by a further X.</w:t>
      </w:r>
    </w:p>
    <w:p>
      <w:r>
        <w:rPr>
          <w:b/>
        </w:rPr>
        <w:t>Puppet Soldier Token</w:t>
      </w:r>
      <w:r>
        <w:t xml:space="preserve"> (HP: 2)</w:t>
      </w:r>
    </w:p>
    <w:p>
      <w:pPr>
        <w:pStyle w:val="ListBullet"/>
      </w:pPr>
      <w:r>
        <w:t>Fizzles if Hollow Body is defeated (which, since Hollow Body is</w:t>
      </w:r>
    </w:p>
    <w:p>
      <w:r>
        <w:t>Sasori's final form, means Sasori himself has been truly defeated). Max 3 in play at once.</w:t>
      </w:r>
    </w:p>
    <w:p>
      <w:pPr>
        <w:pStyle w:val="ListBullet"/>
      </w:pPr>
      <w:r>
        <w:t>Puppet Strike — 0 Chakra, Type: Taijutsu: Deal 1 damage.</w:t>
      </w:r>
    </w:p>
    <w:p>
      <w:pPr>
        <w:pStyle w:val="Heading3"/>
      </w:pPr>
      <w:r>
        <w:t>Zetsu (B Rank)</w:t>
      </w:r>
    </w:p>
    <w:p>
      <w:r>
        <w:rPr>
          <w:b/>
        </w:rPr>
        <w:t>HP: 7</w:t>
      </w:r>
      <w:r>
        <w:t xml:space="preserve"> · Pool Capacity: Unlimited (no cap) Specialization: Tactician / Support · Styles: None · Synergy: Akatsuki</w:t>
      </w:r>
    </w:p>
    <w:p>
      <w:r>
        <w:rPr>
          <w:i/>
        </w:rPr>
        <w:t>Note: finalized. No Forbidden Technique beyond what's below has been proposed yet.</w:t>
      </w:r>
    </w:p>
    <w:p>
      <w:r>
        <w:t xml:space="preserve">Traits: </w:t>
      </w:r>
      <w:r>
        <w:rPr>
          <w:i/>
        </w:rPr>
        <w:t>(full nuance: design/CHARACTER_LOG.md)</w:t>
      </w:r>
    </w:p>
    <w:p>
      <w:pPr>
        <w:pStyle w:val="ListBullet"/>
      </w:pPr>
      <w:r>
        <w:t>Dual Nature — Zetsu begins play in White Zetsu mode. At Sorcery</w:t>
      </w:r>
    </w:p>
    <w:p>
      <w:r>
        <w:t>speed, 0 Chakra, he may freely switch between White Zetsu mode and Black Zetsu mode at any time, any number of times per turn. Each of his two Abilities below only works while he's in its matching mode, but regardless of switching, he may use only one of the two — White Zetsu's or Black Zetsu's — per turn, not both.</w:t>
      </w:r>
    </w:p>
    <w:p>
      <w:pPr>
        <w:pStyle w:val="ListBullet"/>
      </w:pPr>
      <w:r>
        <w:t>Photosynthetic Regeneration — At the start of your Upkeep Phase, heal</w:t>
      </w:r>
    </w:p>
    <w:p>
      <w:r>
        <w:t>Zetsu 1 HP.</w:t>
      </w:r>
    </w:p>
    <w:p>
      <w:pPr>
        <w:pStyle w:val="ListBullet"/>
      </w:pPr>
      <w:r>
        <w:t>No Self-Pooling — Zetsu's Chakra Pool cannot be filled via the normal</w:t>
      </w:r>
    </w:p>
    <w:p>
      <w:r>
        <w:t>Chakra-pooling action (§5.3) — it only gains Chakra through absorption effects (e.g. his Golem's Chakra Spore, below).</w:t>
      </w:r>
    </w:p>
    <w:p>
      <w:pPr>
        <w:pStyle w:val="ListBullet"/>
      </w:pPr>
      <w:r>
        <w:t xml:space="preserve">Shared Reservoir — Zetsu has exactly </w:t>
      </w:r>
      <w:r>
        <w:rPr>
          <w:b/>
        </w:rPr>
        <w:t>one</w:t>
      </w:r>
      <w:r>
        <w:t xml:space="preserve"> Chakra Pool, shared by</w:t>
      </w:r>
    </w:p>
    <w:p>
      <w:r>
        <w:t>every White Zetsu Clone token and every Zetsu Golem token he controls, alongside Zetsu himself — all of them may pay their own ability costs from it, and any absorption effect (from Zetsu, a Clone, or a Golem's Chakra Spore) feeds this same single total. This is an exception to §10 (Tokens normally have no Chakra Pool), and a genuinely different structure from Pain's Rinnegan Reservoir (§13, Pain of the Six Paths) — Pain's Paths each keep their own separately-capped Pool and merely gained the ability to draw from each other's; none of Zetsu's Clones or Golems have a Pool of their own at all, only shared access to his one single Pool.</w:t>
      </w:r>
    </w:p>
    <w:p>
      <w:r>
        <w:t>Abilities:</w:t>
      </w:r>
    </w:p>
    <w:p>
      <w:pPr>
        <w:pStyle w:val="ListBullet"/>
      </w:pPr>
      <w:r>
        <w:t>White Zetsu: Corpse Consumption — 2 Chakra, Type: Ninjutsu: Heal 2 HP. If any character was defeated this turn (yours or the opponent's), heal 4 instead.</w:t>
      </w:r>
    </w:p>
    <w:p>
      <w:pPr>
        <w:pStyle w:val="ListBullet"/>
      </w:pPr>
      <w:r>
        <w:t>Black Zetsu: Sinister Whisper — 2 Chakra, Type: Genjutsu: Deal 1 damage, Absorb 1.</w:t>
      </w:r>
    </w:p>
    <w:p>
      <w:pPr>
        <w:pStyle w:val="ListBullet"/>
      </w:pPr>
      <w:r>
        <w:t>Combine: Zetsu Golem — 4 Chakra, Type: Ninjutsu: Requires at least 3 White Zetsu Clone tokens in play. Consume at least 3 Clone tokens (your choice how many, up to all in play); their current HP combines into 1 new Zetsu Golem token (below), replacing them.</w:t>
      </w:r>
    </w:p>
    <w:p>
      <w:pPr>
        <w:pStyle w:val="ListBullet"/>
      </w:pPr>
      <w:r>
        <w:t>Absorbed Vitality — X Chakra, paid from the shared Reservoir only, Type: Ninjutsu: Heal X−1 HP to an ally or itself. Shared by every Zetsu-family unit (Zetsu himself, White Zetsu Clone tokens, Zetsu Golem tokens) — each can activate it independently, subject to the normal once-per-turn cap on its own copy of the ability (§9).</w:t>
      </w:r>
    </w:p>
    <w:p>
      <w:pPr>
        <w:pStyle w:val="ListBullet"/>
      </w:pPr>
      <w:r>
        <w:t>Spore Technique — 4 Chakra, Type: Ninjutsu: Choose an enemy that</w:t>
      </w:r>
    </w:p>
    <w:p>
      <w:r>
        <w:t>Zetsu or a White Zetsu Clone token has dealt damage to this turn. Until the end of your next turn: it can't negate the targeting of damage dealt to it using an ability of its own (including a hand card it enables) — damage against it can still be reduced or prevented normally by other sources. It also can't use Taijutsu-Type abilities. Also, Absorb 1 from it at the End Phase of each of your next 2 turns.</w:t>
      </w:r>
    </w:p>
    <w:p>
      <w:r>
        <w:t>Ultimate — White Zetsu Army (5 Chakra, Type: Ninjutsu): Usable only while in White Zetsu mode. Create 3 White Zetsu Clone tokens (below).</w:t>
      </w:r>
    </w:p>
    <w:p>
      <w:r>
        <w:rPr>
          <w:b/>
        </w:rPr>
        <w:t>White Zetsu Clone Token</w:t>
      </w:r>
      <w:r>
        <w:t xml:space="preserve"> (HP: 2)</w:t>
      </w:r>
    </w:p>
    <w:p>
      <w:pPr>
        <w:pStyle w:val="ListBullet"/>
      </w:pPr>
      <w:r>
        <w:t>Max 5 in play at once. Fizzles if Zetsu is defeated.</w:t>
      </w:r>
    </w:p>
    <w:p>
      <w:pPr>
        <w:pStyle w:val="ListBullet"/>
      </w:pPr>
      <w:r>
        <w:t>Shares Zetsu's own Chakra Pool (see his Shared Reservoir trait,</w:t>
      </w:r>
    </w:p>
    <w:p>
      <w:r>
        <w:t>above) — not a separate pool of its own.</w:t>
      </w:r>
    </w:p>
    <w:p>
      <w:pPr>
        <w:pStyle w:val="ListBullet"/>
      </w:pPr>
      <w:r>
        <w:t>Clone Strike — 1 Chakra, Type: Genjutsu: Deal 1 damage, Absorb 1.</w:t>
      </w:r>
    </w:p>
    <w:p>
      <w:pPr>
        <w:pStyle w:val="ListBullet"/>
      </w:pPr>
      <w:r>
        <w:t>Absorbed Vitality (see Zetsu's own copy, above) — usable by each</w:t>
      </w:r>
    </w:p>
    <w:p>
      <w:r>
        <w:t>Clone independently.</w:t>
      </w:r>
    </w:p>
    <w:p>
      <w:r>
        <w:rPr>
          <w:b/>
        </w:rPr>
        <w:t>Zetsu Golem Token</w:t>
      </w:r>
      <w:r>
        <w:t xml:space="preserve"> (HP: the combined current HP of the 3 Clone tokens consumed to create it)</w:t>
      </w:r>
    </w:p>
    <w:p>
      <w:pPr>
        <w:pStyle w:val="ListBullet"/>
      </w:pPr>
      <w:r>
        <w:t>Fizzles if Zetsu is defeated.</w:t>
      </w:r>
    </w:p>
    <w:p>
      <w:pPr>
        <w:pStyle w:val="ListBullet"/>
      </w:pPr>
      <w:r>
        <w:t>Shares Zetsu's own Chakra Pool (see his Shared Reservoir trait,</w:t>
      </w:r>
    </w:p>
    <w:p>
      <w:r>
        <w:t>above) — not a separate pool of its own.</w:t>
      </w:r>
    </w:p>
    <w:p>
      <w:pPr>
        <w:pStyle w:val="ListBullet"/>
      </w:pPr>
      <w:r>
        <w:t>Trait: Regeneration — At the start of your Upkeep Phase, if the Golem</w:t>
      </w:r>
    </w:p>
    <w:p>
      <w:r>
        <w:t>took no damage last turn, heal it 1 HP.</w:t>
      </w:r>
    </w:p>
    <w:p>
      <w:pPr>
        <w:pStyle w:val="ListBullet"/>
      </w:pPr>
      <w:r>
        <w:t>Golem Strike — 1 Chakra, Type: Taijutsu: Deal 3 damage, plant a</w:t>
      </w:r>
    </w:p>
    <w:p>
      <w:r>
        <w:t>Chakra Spore on the target. (Chakra Spore: at the start of the target's controller's next Upkeep Phase, it loses up to 3 Chakra from its Pool, if any is stored — that Chakra goes directly into Zetsu's own Chakra Pool.)</w:t>
      </w:r>
    </w:p>
    <w:p>
      <w:pPr>
        <w:pStyle w:val="ListBullet"/>
      </w:pPr>
      <w:r>
        <w:t>Absorbed Vitality (see Zetsu's own copy, above) — usable by the</w:t>
      </w:r>
    </w:p>
    <w:p>
      <w:r>
        <w:t>Golem too.</w:t>
      </w:r>
    </w:p>
    <w:p/>
    <w:p>
      <w:pPr>
        <w:pStyle w:val="Heading3"/>
      </w:pPr>
      <w:r>
        <w:t>Juzo Biwa (B Rank)</w:t>
      </w:r>
    </w:p>
    <w:p>
      <w:r>
        <w:rPr>
          <w:b/>
        </w:rPr>
        <w:t>HP: 9</w:t>
      </w:r>
      <w:r>
        <w:t xml:space="preserve"> · Pool Capacity: 2 Specialization: Vanguard / Assault · Styles: Water · Synergy: Akatsuki</w:t>
      </w:r>
    </w:p>
    <w:p>
      <w:r>
        <w:rPr>
          <w:i/>
        </w:rPr>
        <w:t>Note: finalized. Juzo Biwa is an anime-only character — one of the Seven Ninja Swordsmen of the Mist, wielding Kubikiribōchō (a blade that regenerates using iron harvested from its victims' blood), and (in the anime) recruited into Akatsuki for his combat prowess — so the Akatsuki Synergy tag reflects an actual (anime-canon) affiliation, not a forced addition. Abilities are largely original invention beyond that core flavor, since detailed technique lists aren't well documented for this character. No Forbidden Technique proposed yet.</w:t>
      </w:r>
    </w:p>
    <w:p>
      <w:r>
        <w:t xml:space="preserve">Traits: </w:t>
      </w:r>
      <w:r>
        <w:rPr>
          <w:i/>
        </w:rPr>
        <w:t>(full nuance: design/CHARACTER_LOG.md)</w:t>
      </w:r>
    </w:p>
    <w:p>
      <w:pPr>
        <w:pStyle w:val="ListBullet"/>
      </w:pPr>
      <w:r>
        <w:t>Kubikiribōchō's Regeneration — Whenever Juzo defeats an enemy</w:t>
      </w:r>
    </w:p>
    <w:p>
      <w:r>
        <w:t>character, heal him 3 HP.</w:t>
      </w:r>
    </w:p>
    <w:p>
      <w:pPr>
        <w:pStyle w:val="ListBullet"/>
      </w:pPr>
      <w:r>
        <w:t>Iron-Forged Body — Juzo takes 1 less damage from Taijutsu attacks</w:t>
      </w:r>
    </w:p>
    <w:p>
      <w:r>
        <w:t>(min 1).</w:t>
      </w:r>
    </w:p>
    <w:p>
      <w:r>
        <w:t>Abilities:</w:t>
      </w:r>
    </w:p>
    <w:p>
      <w:pPr>
        <w:pStyle w:val="ListBullet"/>
      </w:pPr>
      <w:r>
        <w:t>Cleaving Strike — 3 Chakra, Style: None, Type: Taijutsu: Deal 3</w:t>
      </w:r>
    </w:p>
    <w:p>
      <w:r>
        <w:t>damage. If this defeats the target, deal 1 damage to another enemy character too. Usable twice per turn.</w:t>
      </w:r>
    </w:p>
    <w:p>
      <w:pPr>
        <w:pStyle w:val="ListBullet"/>
      </w:pPr>
      <w:r>
        <w:t>Water Style: Hiding Mist — 2 Chakra, Quick Technique, Style: Water,</w:t>
      </w:r>
    </w:p>
    <w:p>
      <w:r>
        <w:t>Type: Ninjutsu: Until the end of the turn, whenever an enemy targets Juzo, the attacker flips a coin — on a loss, it fails to target him.</w:t>
      </w:r>
    </w:p>
    <w:p>
      <w:r>
        <w:t>Ultimate — Kubikiribōchō Unleashed (5 Chakra, Style: None, Type: Taijutsu): Deal 5 damage to 1 target. If this defeats it, heal Juzo 6 HP.</w:t>
      </w:r>
    </w:p>
    <w:p>
      <w:pPr>
        <w:pStyle w:val="Heading3"/>
      </w:pPr>
      <w:r>
        <w:t>Yahiko (C Rank)</w:t>
      </w:r>
    </w:p>
    <w:p>
      <w:r>
        <w:rPr>
          <w:b/>
        </w:rPr>
        <w:t>HP: 8</w:t>
      </w:r>
      <w:r>
        <w:t xml:space="preserve"> · Pool Capacity: 2 Specialization: Tactician / Support · Styles: Water, Fire, Wind · Synergy: Akatsuki, Pain, Konan</w:t>
      </w:r>
    </w:p>
    <w:p>
      <w:r>
        <w:rPr>
          <w:i/>
        </w:rPr>
        <w:t>Note: finalized. Yahiko is the original founder of the group that became Akatsuki, alongside Nagato and Konan — his kit leans support/leadership rather than raw damage, matching his canon role as more of an idealistic figurehead than a combat powerhouse. His Ultimate references his canon death (he takes his own life to prevent Hanzo from forcing Nagato to choose between him and Konan). No Forbidden Technique proposed yet.</w:t>
      </w:r>
    </w:p>
    <w:p>
      <w:r>
        <w:t xml:space="preserve">Traits: </w:t>
      </w:r>
      <w:r>
        <w:rPr>
          <w:i/>
        </w:rPr>
        <w:t>(full nuance: design/CHARACTER_LOG.md)</w:t>
      </w:r>
    </w:p>
    <w:p>
      <w:pPr>
        <w:pStyle w:val="ListBullet"/>
      </w:pPr>
      <w:r>
        <w:t>Inspiring Leader — The first ability your other Akatsuki characters</w:t>
      </w:r>
    </w:p>
    <w:p>
      <w:r>
        <w:t>use each turn costs 1 less Chakra (minimum 1).</w:t>
      </w:r>
    </w:p>
    <w:p>
      <w:pPr>
        <w:pStyle w:val="ListBullet"/>
      </w:pPr>
      <w:r>
        <w:t>Elemental Versatility — First elemental jutsu each turn costs −1.</w:t>
      </w:r>
    </w:p>
    <w:p>
      <w:r>
        <w:t>Abilities:</w:t>
      </w:r>
    </w:p>
    <w:p>
      <w:pPr>
        <w:pStyle w:val="ListBullet"/>
      </w:pPr>
      <w:r>
        <w:t>Blade of Resolve — 2 Chakra, Style: None, Type: Taijutsu: Deal 2</w:t>
      </w:r>
    </w:p>
    <w:p>
      <w:r>
        <w:t>damage.</w:t>
      </w:r>
    </w:p>
    <w:p>
      <w:pPr>
        <w:pStyle w:val="ListBullet"/>
      </w:pPr>
      <w:r>
        <w:t>Water Release: Water Jet Stream — 3 Chakra, Style: Water, Type:</w:t>
      </w:r>
    </w:p>
    <w:p>
      <w:r>
        <w:t>Ninjutsu: Deal 3 damage.</w:t>
      </w:r>
    </w:p>
    <w:p>
      <w:pPr>
        <w:pStyle w:val="ListBullet"/>
      </w:pPr>
      <w:r>
        <w:t>Water Release: Water Pillar Wall — 2 Chakra, Style: Water, Type:</w:t>
      </w:r>
    </w:p>
    <w:p>
      <w:r>
        <w:t>Ninjutsu: Prevent the next 2 damage dealt to Yahiko this turn.</w:t>
      </w:r>
    </w:p>
    <w:p>
      <w:pPr>
        <w:pStyle w:val="ListBullet"/>
      </w:pPr>
      <w:r>
        <w:t>Rallying Words — 2 Chakra, Style: None, Type: Ninjutsu: Each ally's</w:t>
      </w:r>
    </w:p>
    <w:p>
      <w:r>
        <w:t>next attack this turn deals 1 additional damage.</w:t>
      </w:r>
    </w:p>
    <w:p>
      <w:r>
        <w:t xml:space="preserve">Ultimate — Yahiko Sacrifices Himself (Reactive Technique, 2 Chakra + Yahiko's entire Chakra Pool spent in full, no Style, no Type): </w:t>
      </w:r>
      <w:r>
        <w:rPr>
          <w:i/>
        </w:rPr>
        <w:t>(full nuance: design/CHARACTER_LOG.md)</w:t>
      </w:r>
      <w:r>
        <w:t xml:space="preserve"> Condition: your opponent must currently control at least 2 more characters than you (Tokens count on both sides). In response to a targeted attack aimed at one of your other characters that would defeat it — calculated after any damage-reduction effects have already been applied — redirect all of that damage onto Yahiko instead as a replacement effect; the original target takes none. Only a targeted attack can trigger this; a blanket/untargeted effect cannot.</w:t>
      </w:r>
    </w:p>
    <w:p>
      <w:pPr>
        <w:pStyle w:val="Heading3"/>
      </w:pPr>
      <w:r>
        <w:t>Amegakure Civilian Rebel (D Rank)</w:t>
      </w:r>
    </w:p>
    <w:p>
      <w:r>
        <w:rPr>
          <w:b/>
        </w:rPr>
        <w:t>HP: 3</w:t>
      </w:r>
      <w:r>
        <w:t xml:space="preserve"> · Pool Capacity: 1 Specialization: Vanguard · Styles: None · Synergy: Akatsuki</w:t>
      </w:r>
    </w:p>
    <w:p>
      <w:r>
        <w:t xml:space="preserve">*Note: finalized. Deliberately weak and generic — deck filler representing one of the Amegakure civilians who rallied to Yahiko's original cause, not a named character. No Traits, Ultimate, or Forbidden Technique by design. As a D Rank card, it's exempt from the Character Deck's unique-copy restriction (§2) — </w:t>
      </w:r>
      <w:r>
        <w:rPr>
          <w:b/>
        </w:rPr>
        <w:t>2 copies</w:t>
      </w:r>
      <w:r>
        <w:t xml:space="preserve"> of this card are included in the current preset Akatsuki Character Deck.*</w:t>
      </w:r>
    </w:p>
    <w:p>
      <w:r>
        <w:t>Abilities:</w:t>
      </w:r>
    </w:p>
    <w:p>
      <w:pPr>
        <w:pStyle w:val="ListBullet"/>
      </w:pPr>
      <w:r>
        <w:t>Shinobi Strike — 1 Chakra, Style: None, Type: Taijutsu: Deal 1</w:t>
      </w:r>
    </w:p>
    <w:p>
      <w:r>
        <w:t>damage. If Yahiko is in play, deal 2 instead.</w:t>
      </w:r>
    </w:p>
    <w:p/>
    <w:p>
      <w:r>
        <w:br w:type="page"/>
      </w:r>
    </w:p>
    <w:p>
      <w:pPr>
        <w:pStyle w:val="Heading1"/>
      </w:pPr>
      <w:r>
        <w:t>Mission Cards</w:t>
      </w:r>
    </w:p>
    <w:p>
      <w:r>
        <w:rPr>
          <w:b/>
        </w:rPr>
        <w:t>Unshakable Resolve</w:t>
      </w:r>
      <w:r>
        <w:t xml:space="preserve"> — 1 Chakra Condition: Reach your 6th Untap Phase after this Mission was played without losing 10 or more Health. Reward: Add +5 Chakra to a character's Chakra Pool (it may temporarily exceed its Pool capacity — the excess tapers off as Chakra is spent, returning to its normal limit once it's back under the cap), Heal 5 HP to that character.</w:t>
      </w:r>
    </w:p>
    <w:p>
      <w:r>
        <w:t>The following four cards form a themed family — the Bingo Book series, scaling by the Rank of the enemy character defeated:</w:t>
      </w:r>
    </w:p>
    <w:p>
      <w:r>
        <w:t xml:space="preserve">Bingo Book: Threat Level S — 0 Chakra </w:t>
      </w:r>
      <w:r>
        <w:rPr>
          <w:i/>
        </w:rPr>
        <w:t>Can be played face down; reveal it once its Condition is met.</w:t>
      </w:r>
      <w:r>
        <w:t xml:space="preserve"> Condition: Defeat an S Rank character. Reward: Draw from your Character Deck as normal, but look at the top 4 instead of the top 2, Your next character played cannot use any abilities the turn it enters, Draw a card.</w:t>
      </w:r>
    </w:p>
    <w:p>
      <w:r>
        <w:t xml:space="preserve">Bingo Book: Threat Level A — 0 Chakra </w:t>
      </w:r>
      <w:r>
        <w:rPr>
          <w:i/>
        </w:rPr>
        <w:t>Can be played face down; reveal it once its Condition is met.</w:t>
      </w:r>
      <w:r>
        <w:t xml:space="preserve"> Condition: Defeat an A Rank character. Reward: Reduce the cost of your next reinforcement by 2, Your next reinforcement gains Ambush.</w:t>
      </w:r>
    </w:p>
    <w:p>
      <w:r>
        <w:t xml:space="preserve">Bingo Book: Threat Level B — 0 Chakra </w:t>
      </w:r>
      <w:r>
        <w:rPr>
          <w:i/>
        </w:rPr>
        <w:t>Can be played face down; reveal it once its Condition is met.</w:t>
      </w:r>
      <w:r>
        <w:t xml:space="preserve"> Condition: Defeat a B Rank character. Reward: Add 3 Chakra to a character's Chakra Pool, Draw a card, The next time you place a Chakra source, you may place 1 additional one that turn (the additional source still requires Consuming a card, as normal).</w:t>
      </w:r>
    </w:p>
    <w:p>
      <w:r>
        <w:t xml:space="preserve">Bingo Book: Threat Level C — 0 Chakra </w:t>
      </w:r>
      <w:r>
        <w:rPr>
          <w:i/>
        </w:rPr>
        <w:t>Can be played face down; reveal it once its Condition is met.</w:t>
      </w:r>
      <w:r>
        <w:t xml:space="preserve"> Condition: Defeat a C Rank character. Reward: The cost of the next ability used by the character that defeated it is reduced by 2, Draw a card.</w:t>
      </w:r>
    </w:p>
    <w:p>
      <w:r>
        <w:t>Squad Formation — 0 Chakra Condition: Control at least 3 characters. Reward: Select 3 characters you control. Whenever a single damage instance would be dealt to one of them, you (this Mission's controller) may redirect all of that instance to a different character among the three instead — a single instance's damage can't be split across multiple of the three, but an ability that deals damage as multiple separate instances lets each instance be redirected independently (potentially to different characters than the attacker chose, or all to the same one). This Mission stays in play until one of the three selected characters is defeated or Retreated (§6.5b), then discard it.</w:t>
      </w:r>
    </w:p>
    <w:p/>
    <w:p>
      <w:r>
        <w:br w:type="page"/>
      </w:r>
    </w:p>
    <w:p>
      <w:pPr>
        <w:pStyle w:val="Heading1"/>
      </w:pPr>
      <w:r>
        <w:t>Jutsu Cards</w:t>
      </w:r>
    </w:p>
    <w:p>
      <w:r>
        <w:rPr>
          <w:b/>
        </w:rPr>
        <w:t>Substitution</w:t>
      </w:r>
      <w:r>
        <w:t xml:space="preserve"> — Style: None, Reactive Technique, Type: Ninjutsu Cost: 4 Chakra (2 if paid from the enabling character's own Chakra Pool). </w:t>
      </w:r>
      <w:r>
        <w:rPr>
          <w:i/>
        </w:rPr>
        <w:t>(full nuance: design/CHARACTER_LOG.md)</w:t>
      </w:r>
      <w:r>
        <w:t xml:space="preserve"> Effect: In response to a targeted damage-dealing ability or Attack-type Jutsu aimed at the character enabling this card's play, negate its targeting — it fails to target, so its damage (and anything else depending on that target) fizzles (§9).</w:t>
      </w:r>
    </w:p>
    <w:p>
      <w:r>
        <w:rPr>
          <w:b/>
        </w:rPr>
        <w:t>Lightning Substitution</w:t>
      </w:r>
      <w:r>
        <w:t xml:space="preserve"> — Style: Lightning, Reactive Technique, Type: Ninjutsu Cost: 4 Chakra (2 if paid from the enabling character's own Chakra Pool). Effect: In response to a targeted damage-dealing ability or Attack-type Jutsu aimed at the character enabling this card's play, negate its targeting (§9). If the negated ability was Type: Taijutsu, deal 2 damage to its source.</w:t>
      </w:r>
    </w:p>
    <w:p>
      <w:r>
        <w:rPr>
          <w:b/>
        </w:rPr>
        <w:t>Water Substitution</w:t>
      </w:r>
      <w:r>
        <w:t xml:space="preserve"> — Style: Water, Reactive Technique, Type: Ninjutsu Cost: 3 Chakra (1 if paid from the enabling character's own Chakra Pool). </w:t>
      </w:r>
      <w:r>
        <w:rPr>
          <w:i/>
        </w:rPr>
        <w:t>(full nuance: design/CHARACTER_LOG.md)</w:t>
      </w:r>
      <w:r>
        <w:t xml:space="preserve"> Effect: Same as Substitution: in response to a targeted damage-dealing ability or Attack-type Jutsu aimed at the character enabling this card's play, negate its targeting (§9).</w:t>
      </w:r>
    </w:p>
    <w:p>
      <w:r>
        <w:rPr>
          <w:b/>
        </w:rPr>
        <w:t>Incoming Mission Assignment</w:t>
      </w:r>
      <w:r>
        <w:t xml:space="preserve"> — Style: None, no Type Cost: 0 Chakra. </w:t>
      </w:r>
      <w:r>
        <w:rPr>
          <w:i/>
        </w:rPr>
        <w:t>(full nuance: design/CHARACTER_LOG.md)</w:t>
      </w:r>
      <w:r>
        <w:t xml:space="preserve"> Effect: Look at the top 6 cards of your Hand Deck. You may add 1 Mission card among them to your hand. Shuffle the rest back into your Hand Deck.</w:t>
      </w:r>
    </w:p>
    <w:p>
      <w:r>
        <w:rPr>
          <w:b/>
        </w:rPr>
        <w:t>Battlefield Selection</w:t>
      </w:r>
      <w:r>
        <w:t xml:space="preserve"> — Style: None, no Type Cost: 0 Chakra. </w:t>
      </w:r>
      <w:r>
        <w:rPr>
          <w:i/>
        </w:rPr>
        <w:t>(full nuance: design/CHARACTER_LOG.md)</w:t>
      </w:r>
      <w:r>
        <w:t xml:space="preserve"> Effect: Look at the top 6 cards of your Hand Deck. You may add 1 Terrain card among them to your hand. Shuffle the rest back into your Hand Deck.</w:t>
      </w:r>
    </w:p>
    <w:p>
      <w:r>
        <w:rPr>
          <w:b/>
        </w:rPr>
        <w:t>Chakra Transfer</w:t>
      </w:r>
      <w:r>
        <w:t xml:space="preserve"> — Style: None, Type: Ninjutsu Cost: 0 Chakra. </w:t>
      </w:r>
      <w:r>
        <w:rPr>
          <w:i/>
        </w:rPr>
        <w:t>(full nuance: design/CHARACTER_LOG.md)</w:t>
      </w:r>
      <w:r>
        <w:t xml:space="preserve"> Effect: Choose two different characters you control. Remove X Chakra (your choice, X≥1) from the first's Chakra Pool and add X−1 to the second's Chakra Pool, minimum 1, capped by its remaining room (§5.3) — the amount added can't exceed that room.</w:t>
      </w:r>
    </w:p>
    <w:p>
      <w:r>
        <w:rPr>
          <w:b/>
        </w:rPr>
        <w:t>Field Intelligence</w:t>
      </w:r>
      <w:r>
        <w:t xml:space="preserve"> — Style: None, no Type Cost: 1 Chakra. </w:t>
      </w:r>
      <w:r>
        <w:rPr>
          <w:i/>
        </w:rPr>
        <w:t>(full nuance: design/CHARACTER_LOG.md)</w:t>
      </w:r>
      <w:r>
        <w:t xml:space="preserve"> Effect: Your opponent reveals 2 cards of their choice from their hand to you. Draw 1 card.</w:t>
      </w:r>
    </w:p>
    <w:p>
      <w:r>
        <w:rPr>
          <w:b/>
        </w:rPr>
        <w:t>Deploy Medic Corps</w:t>
      </w:r>
      <w:r>
        <w:t xml:space="preserve"> — Style: None, Type: Ninjutsu Cost: 2 Chakra. </w:t>
      </w:r>
      <w:r>
        <w:rPr>
          <w:i/>
        </w:rPr>
        <w:t>(full nuance: design/CHARACTER_LOG.md)</w:t>
      </w:r>
      <w:r>
        <w:t xml:space="preserve"> Effect: Choose 1 Retreated character you control (this card may target a Retreated character despite §6.5b's normal targeting immunity — an explicit exception). At the start of each of the next 4 of your own Upkeep Phases, heal it 1 HP. If it ever stops being Retreated before all 4 triggers occur, this effect is cancelled.</w:t>
      </w:r>
    </w:p>
    <w:p>
      <w:r>
        <w:rPr>
          <w:b/>
        </w:rPr>
        <w:t>Jutsu Disruption</w:t>
      </w:r>
      <w:r>
        <w:t xml:space="preserve"> — Style: None, Reactive Technique, Type: Ninjutsu Cost: 2 Chakra. </w:t>
      </w:r>
      <w:r>
        <w:rPr>
          <w:i/>
        </w:rPr>
        <w:t>(full nuance: design/CHARACTER_LOG.md)</w:t>
      </w:r>
      <w:r>
        <w:t xml:space="preserve"> Effect: In response to a targeted Ninjutsu-Type damage-dealing ability or Attack-type Jutsu card — other than an Ultimate or Forbidden Technique — negate its targeting (§9).</w:t>
      </w:r>
    </w:p>
    <w:p>
      <w:r>
        <w:rPr>
          <w:b/>
        </w:rPr>
        <w:t>Explosive Tag</w:t>
      </w:r>
      <w:r>
        <w:t xml:space="preserve"> — Style: None, Type: Bukijutsu Cost: 1 Chakra. </w:t>
      </w:r>
      <w:r>
        <w:rPr>
          <w:i/>
        </w:rPr>
        <w:t>(full nuance: design/CHARACTER_LOG.md)</w:t>
      </w:r>
      <w:r>
        <w:t xml:space="preserve"> Effect: Deal 1 damage to 1 target, plus 1 damage to a second character adjacent to it in one direction of your choice (front, behind, left, or right, §9).</w:t>
      </w:r>
    </w:p>
    <w:p>
      <w:r>
        <w:rPr>
          <w:b/>
        </w:rPr>
        <w:t>Assist Cards</w:t>
      </w:r>
      <w:r>
        <w:t xml:space="preserve"> (see §10c):</w:t>
      </w:r>
    </w:p>
    <w:p>
      <w:r>
        <w:rPr>
          <w:b/>
        </w:rPr>
        <w:t>Chidori Interception</w:t>
      </w:r>
      <w:r>
        <w:t xml:space="preserve"> — Impact Assist: Sasuke, Akatsuki Style: Lightning (no enabling requirement — informational only, §10c), Reactive Technique, Type: Ninjutsu. </w:t>
      </w:r>
      <w:r>
        <w:rPr>
          <w:i/>
        </w:rPr>
        <w:t>(full nuance: design/CHARACTER_LOG.md)</w:t>
      </w:r>
      <w:r>
        <w:t xml:space="preserve"> Cost: 1 Chakra (0 if an Akatsuki-Synergy Terrain card is in play) Effect: In response to an enemy character or token activating a targeted damage-dealing ability or Attack-type Jutsu, deal 2 damage to it. The original attack still resolves normally — this doesn't negate or reduce it.</w:t>
      </w:r>
    </w:p>
    <w:p/>
    <w:p>
      <w:r>
        <w:br w:type="page"/>
      </w:r>
    </w:p>
    <w:p>
      <w:pPr>
        <w:pStyle w:val="Heading1"/>
      </w:pPr>
      <w:r>
        <w:t>Terrain Cards</w:t>
      </w:r>
    </w:p>
    <w:p>
      <w:r>
        <w:rPr>
          <w:b/>
        </w:rPr>
        <w:t>Akatsuki Hideout</w:t>
      </w:r>
      <w:r>
        <w:t xml:space="preserve"> — Synergy: Akatsuki, 0 Chakra. </w:t>
      </w:r>
      <w:r>
        <w:rPr>
          <w:i/>
        </w:rPr>
        <w:t>(full nuance: design/CHARACTER_LOG.md)</w:t>
      </w:r>
      <w:r>
        <w:t xml:space="preserve"> Effect: Akatsuki-Synergy characters you control have their Upkeep (§6.5) reduced by 1 (minimum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